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Garuda" w:hAnsi="Garuda" w:eastAsia="Garuda" w:cs="Garuda"/>
          <w:b/>
          <w:color w:val="176B55"/>
          <w:sz w:val="40"/>
        </w:rPr>
        <w:t>TRAIL SCAN V7.2</w:t>
      </w:r>
    </w:p>
    <w:p>
      <w:pPr>
        <w:pStyle w:val="Title"/>
        <w:jc w:val="center"/>
      </w:pPr>
      <w:r>
        <w:t>คู่มือการติดตั้งและใช้งานระบบ</w:t>
      </w:r>
    </w:p>
    <w:p>
      <w:pPr>
        <w:pStyle w:val="Subtitle"/>
        <w:jc w:val="center"/>
      </w:pPr>
      <w:r>
        <w:t>ฉบับละเอียดสำหรับผู้เริ่มต้น • Supabase • สิทธิ์ผู้ใช้ • QR/BIB • Offline Scanner • ผลการแข่งขัน • Backup</w:t>
      </w:r>
    </w:p>
    <w:p>
      <w:pPr>
        <w:jc w:val="center"/>
      </w:pPr>
      <w:r/>
    </w:p>
    <w:p>
      <w:pPr>
        <w:spacing w:before="360"/>
        <w:jc w:val="center"/>
      </w:pPr>
      <w:r>
        <w:rPr>
          <w:rFonts w:ascii="Garuda" w:hAnsi="Garuda" w:eastAsia="Garuda" w:cs="Garuda"/>
          <w:b/>
          <w:sz w:val="24"/>
        </w:rPr>
        <w:t>สำหรับผู้จัดงาน Admin ผู้ดูแลผล และเจ้าหน้าที่ START / CP / FINISH</w:t>
      </w:r>
    </w:p>
    <w:p>
      <w:pPr>
        <w:jc w:val="center"/>
      </w:pPr>
      <w:r>
        <w:rPr>
          <w:rFonts w:ascii="Garuda" w:hAnsi="Garuda" w:eastAsia="Garuda" w:cs="Garuda"/>
          <w:color w:val="65756F"/>
          <w:sz w:val="20"/>
        </w:rPr>
        <w:t>อัปเดต: 20 กรกฎาคม 2569  |  Version 7.1</w:t>
      </w:r>
    </w:p>
    <w:p>
      <w:r/>
    </w:p>
    <w:p>
      <w:pPr>
        <w:pStyle w:val="Heading1"/>
      </w:pPr>
      <w:r>
        <w:t>วิธีใช้คู่มือฉบับนี้</w:t>
      </w:r>
    </w:p>
    <w:p>
      <w:pPr>
        <w:pStyle w:val="Callout"/>
        <w:shd w:fill="EAF8F1"/>
        <w:pBdr>
          <w:left w:val="single" w:sz="20" w:space="8" w:color="1A8B5E"/>
        </w:pBdr>
      </w:pPr>
      <w:r>
        <w:rPr>
          <w:rFonts w:ascii="Garuda" w:hAnsi="Garuda" w:eastAsia="Garuda" w:cs="Garuda"/>
          <w:b/>
        </w:rPr>
        <w:t xml:space="preserve">เริ่มจากตรงไหน  </w:t>
      </w:r>
      <w:r>
        <w:rPr>
          <w:rFonts w:ascii="Garuda" w:hAnsi="Garuda" w:eastAsia="Garuda" w:cs="Garuda"/>
        </w:rPr>
        <w:t>ผู้ติดตั้งใหม่ให้อ่านบทที่ 1-7 ตามลำดับ ผู้จัดงานที่ติดตั้งแล้วเริ่มที่บทที่ 8 เจ้าหน้าที่ Scanner เริ่มที่บทที่ 16 และ 17</w:t>
      </w:r>
    </w:p>
    <w:p>
      <w:r>
        <w:rPr>
          <w:rFonts w:ascii="Garuda" w:hAnsi="Garuda" w:eastAsia="Garuda" w:cs="Garuda"/>
        </w:rPr>
        <w:t>คู่มือนี้เขียนโดยสมมติว่าผู้อ่านอาจไม่เคยใช้ Supabase หรือแก้ไฟล์เว็บไซต์มาก่อน ทุกขั้นจึงระบุชื่อเมนู ไฟล์ ปุ่ม และผลที่ควรเห็นหลังทำสำเร็จ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คุณเป็นใคร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ให้อ่านบท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เจ้าของระบบ/ผู้ติดตั้ง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1-7, 22-24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ผู้จัดงาน/ผู้ดูแลองค์กร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8-15, 18-21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เจ้าหน้าที่ START/CP/FINISH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16-17, 20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ผู้ดูแลผล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15, 18-21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นักวิ่ง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หน้า results.html และบท 19</w:t>
            </w:r>
          </w:p>
        </w:tc>
      </w:tr>
    </w:tbl>
    <w:p>
      <w:pPr>
        <w:pStyle w:val="Heading2"/>
      </w:pPr>
      <w:r>
        <w:t>สัญลักษณ์ในคู่มือ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คำ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ความหมาย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สำคัญ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ต้องทำให้ถูกก่อนขั้นถัดไป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คำเตือน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ทำผิดอาจทำให้ Login ไม่ได้ ข้อมูลหาย หรือผลผิด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ผลที่ควรเห็น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ใช้ตรวจว่าขั้นตอนสำเร็จ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ทางแก้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ทำเมื่อผลที่เห็นไม่ตรงกับคู่มือ</w:t>
            </w:r>
          </w:p>
        </w:tc>
      </w:tr>
    </w:tbl>
    <w:p>
      <w:pPr>
        <w:pStyle w:val="Heading2"/>
      </w:pPr>
      <w:r>
        <w:t>วิธีทำงานที่ปลอดภัย</w:t>
      </w:r>
    </w:p>
    <w:p>
      <w:r>
        <w:rPr>
          <w:rFonts w:ascii="Garuda" w:hAnsi="Garuda" w:eastAsia="Garuda" w:cs="Garuda"/>
        </w:rPr>
        <w:t>☐  สำรองเว็บไซต์และฐานข้อมูลก่อนอัปเกรด</w:t>
      </w:r>
    </w:p>
    <w:p>
      <w:r>
        <w:rPr>
          <w:rFonts w:ascii="Garuda" w:hAnsi="Garuda" w:eastAsia="Garuda" w:cs="Garuda"/>
        </w:rPr>
        <w:t>☐  ทดลองด้วย Event ทดสอบก่อนใช้กับงานจริง</w:t>
      </w:r>
    </w:p>
    <w:p>
      <w:r>
        <w:rPr>
          <w:rFonts w:ascii="Garuda" w:hAnsi="Garuda" w:eastAsia="Garuda" w:cs="Garuda"/>
        </w:rPr>
        <w:t>☐  ใช้บัญชีแยกตามหน้าที่ ไม่แชร์บัญชี Admin</w:t>
      </w:r>
    </w:p>
    <w:p>
      <w:r>
        <w:rPr>
          <w:rFonts w:ascii="Garuda" w:hAnsi="Garuda" w:eastAsia="Garuda" w:cs="Garuda"/>
        </w:rPr>
        <w:t>☐  ก่อนล้างแคชหรือ Browser Data ต้องตรวจ Pending Offline = 0</w:t>
      </w:r>
    </w:p>
    <w:p>
      <w:r>
        <w:rPr>
          <w:rFonts w:ascii="Garuda" w:hAnsi="Garuda" w:eastAsia="Garuda" w:cs="Garuda"/>
        </w:rPr>
        <w:t>☐  หลังเปลี่ยน SQL หรือไฟล์เว็บ ให้ Logout/Login และ Refresh แบบไม่ใช้ Cache</w:t>
      </w:r>
    </w:p>
    <w:p>
      <w:pPr>
        <w:spacing w:after="40"/>
        <w:jc w:val="center"/>
      </w:pPr>
      <w:r/>
    </w:p>
    <w:p>
      <w:pPr>
        <w:jc w:val="center"/>
      </w:pPr>
      <w:r>
        <w:rPr>
          <w:rFonts w:ascii="Garuda" w:hAnsi="Garuda" w:eastAsia="Garuda" w:cs="Garuda"/>
          <w:i/>
          <w:color w:val="65756F"/>
          <w:sz w:val="17"/>
        </w:rPr>
        <w:t>แผนภาพการทำงานตั้งแต่เตรียมระบบจนประกาศผล</w:t>
      </w:r>
    </w:p>
    <w:p>
      <w:pPr>
        <w:pStyle w:val="Heading1"/>
      </w:pPr>
      <w:r>
        <w:t>1. Trail Scan V7.2 คืออะไร</w:t>
      </w:r>
    </w:p>
    <w:p>
      <w:r>
        <w:rPr>
          <w:rFonts w:ascii="Garuda" w:hAnsi="Garuda" w:eastAsia="Garuda" w:cs="Garuda"/>
        </w:rPr>
        <w:t>Trail Scan เป็นระบบจัดการงานวิ่งและบันทึกเวลาผ่านจุดด้วย QR โดยหน้าเว็บเชื่อม Supabase โดยตรง ใช้ได้กับ START, Checkpoint (CP), FINISH และงานที่มีหลายระยะหรือหลายเส้นทาง</w:t>
      </w:r>
    </w:p>
    <w:p>
      <w:pPr>
        <w:pStyle w:val="Heading2"/>
      </w:pPr>
      <w:r>
        <w:t>1.1 สิ่งที่ระบบทำได้</w:t>
      </w:r>
    </w:p>
    <w:p>
      <w:pPr>
        <w:pStyle w:val="ListBullet"/>
      </w:pPr>
      <w:r>
        <w:rPr>
          <w:rFonts w:ascii="Garuda" w:hAnsi="Garuda" w:eastAsia="Garuda" w:cs="Garuda"/>
        </w:rPr>
        <w:t>สร้างองค์กรและ Event ได้หลายงาน</w:t>
      </w:r>
    </w:p>
    <w:p>
      <w:pPr>
        <w:pStyle w:val="ListBullet"/>
      </w:pPr>
      <w:r>
        <w:rPr>
          <w:rFonts w:ascii="Garuda" w:hAnsi="Garuda" w:eastAsia="Garuda" w:cs="Garuda"/>
        </w:rPr>
        <w:t>เพิ่มประเภทการแข่งขันและกำหนดเวลาเริ่มจริงหรือ Cut-off</w:t>
      </w:r>
    </w:p>
    <w:p>
      <w:pPr>
        <w:pStyle w:val="ListBullet"/>
      </w:pPr>
      <w:r>
        <w:rPr>
          <w:rFonts w:ascii="Garuda" w:hAnsi="Garuda" w:eastAsia="Garuda" w:cs="Garuda"/>
        </w:rPr>
        <w:t>สร้าง START, CP และ FINISH ได้ไม่จำกัด พร้อมผูกเส้นทางแยกตามประเภท</w:t>
      </w:r>
    </w:p>
    <w:p>
      <w:pPr>
        <w:pStyle w:val="ListBullet"/>
      </w:pPr>
      <w:r>
        <w:rPr>
          <w:rFonts w:ascii="Garuda" w:hAnsi="Garuda" w:eastAsia="Garuda" w:cs="Garuda"/>
        </w:rPr>
        <w:t>เพิ่มนักวิ่งรายคนหรือนำเข้า CSV สร้าง QR และป้าย BIB PDF</w:t>
      </w:r>
    </w:p>
    <w:p>
      <w:pPr>
        <w:pStyle w:val="ListBullet"/>
      </w:pPr>
      <w:r>
        <w:rPr>
          <w:rFonts w:ascii="Garuda" w:hAnsi="Garuda" w:eastAsia="Garuda" w:cs="Garuda"/>
        </w:rPr>
        <w:t>กำหนดสิทธิ์ผู้ใช้ตามองค์กร Event และจุดสแกน</w:t>
      </w:r>
    </w:p>
    <w:p>
      <w:pPr>
        <w:pStyle w:val="ListBullet"/>
      </w:pPr>
      <w:r>
        <w:rPr>
          <w:rFonts w:ascii="Garuda" w:hAnsi="Garuda" w:eastAsia="Garuda" w:cs="Garuda"/>
        </w:rPr>
        <w:t>สแกน QR หรือกรอก BIB ด้วยมือ พร้อม Offline Queue และ Sync</w:t>
      </w:r>
    </w:p>
    <w:p>
      <w:pPr>
        <w:pStyle w:val="ListBullet"/>
      </w:pPr>
      <w:r>
        <w:rPr>
          <w:rFonts w:ascii="Garuda" w:hAnsi="Garuda" w:eastAsia="Garuda" w:cs="Garuda"/>
        </w:rPr>
        <w:t>ดู Dashboard เวลา จุดล่าสุด สถานะ และอันดับ</w:t>
      </w:r>
    </w:p>
    <w:p>
      <w:pPr>
        <w:pStyle w:val="ListBullet"/>
      </w:pPr>
      <w:r>
        <w:rPr>
          <w:rFonts w:ascii="Garuda" w:hAnsi="Garuda" w:eastAsia="Garuda" w:cs="Garuda"/>
        </w:rPr>
        <w:t>ให้นักวิ่งค้นหาผลด้วย Event และ BIB</w:t>
      </w:r>
    </w:p>
    <w:p>
      <w:pPr>
        <w:pStyle w:val="ListBullet"/>
      </w:pPr>
      <w:r>
        <w:rPr>
          <w:rFonts w:ascii="Garuda" w:hAnsi="Garuda" w:eastAsia="Garuda" w:cs="Garuda"/>
        </w:rPr>
        <w:t>ตรวจความพร้อมก่อนวันแข่งขัน</w:t>
      </w:r>
    </w:p>
    <w:p>
      <w:pPr>
        <w:pStyle w:val="ListBullet"/>
      </w:pPr>
      <w:r>
        <w:rPr>
          <w:rFonts w:ascii="Garuda" w:hAnsi="Garuda" w:eastAsia="Garuda" w:cs="Garuda"/>
        </w:rPr>
        <w:t>เก็บ Audit Log และสำรอง Event เป็น ZIP/CSV</w:t>
      </w:r>
    </w:p>
    <w:p>
      <w:pPr>
        <w:pStyle w:val="Heading2"/>
      </w:pPr>
      <w:r>
        <w:t>1.2 คำศัพท์สำคัญ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คำ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อธิบายแบบง่าย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องค์กร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ผู้จัดงานหรือเจ้าของระบบ เช่น บริษัท ชมรม หรือทีมงาน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Event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งานแข่งขันหนึ่งงาน เช่น Phuket Trail 2026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ประเภทการแข่งขัน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ระยะหรือกลุ่ม เช่น 10K, 25K, 50K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Scan Point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จุดที่เจ้าหน้าที่สแกน เช่น START, CP1, FINISH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Route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ลำดับจุดที่นักวิ่งประเภทนั้นต้องผ่าน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BIB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หมายเลขนักวิ่งที่ใช้ค้นหาและกรอกมือ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QR Token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รหัสเฉพาะใน QR ของนักวิ่ง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PENDING_REVIEW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บันทึกแล้วแต่มีคำเตือน ต้องให้ Admin ตรวจ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Offline Queue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รายการสแกนที่เก็บในโทรศัพท์และยังไม่ได้ส่ง Supabase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RLS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กฎฐานข้อมูลที่จำกัดว่าแต่ละบัญชีเห็นหรือแก้อะไรได้</w:t>
            </w:r>
          </w:p>
        </w:tc>
      </w:tr>
    </w:tbl>
    <w:p>
      <w:pPr>
        <w:pStyle w:val="Heading2"/>
      </w:pPr>
      <w:r>
        <w:t>1.3 โครงสร้างหน้าหลัก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เมนู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เริ่มต้นใช้งาน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ตรวจว่าตั้งค่าองค์กร Event ประเภท จุด และนักวิ่งครบหรือยัง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ภาพรวม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ติดตามยอดผ่านจุด รายชื่อนักวิ่ง เวลา และอันดับ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ตรวจความพร้อม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แยกรายการบล็อก คำเตือน และสิ่งที่พร้อมแล้ว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ผู้ใช้งานและสิทธิ์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อนุมัติบัญชีและกำหนดขอบเขตการทำงาน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Start / CP / Finish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สร้างจุดและผูกเส้นทาง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Rapid Scanner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สแกน QR/BIB ที่หน้างาน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ประวัติการทำงาน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ดูว่าใครสร้าง แก้ หรือลบอะไร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สำรองและส่งออก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ดาวน์โหลด Backup ZIP และ CSV</w:t>
            </w:r>
          </w:p>
        </w:tc>
      </w:tr>
    </w:tbl>
    <w:p>
      <w:pPr>
        <w:pStyle w:val="Heading1"/>
      </w:pPr>
      <w:r>
        <w:t>2. เตรียมของก่อนติดตั้ง</w:t>
      </w:r>
    </w:p>
    <w:p>
      <w:pPr>
        <w:pStyle w:val="Heading2"/>
      </w:pPr>
      <w:r>
        <w:t>2.1 สิ่งที่ต้องมี</w:t>
      </w:r>
    </w:p>
    <w:p>
      <w:r>
        <w:rPr>
          <w:rFonts w:ascii="Garuda" w:hAnsi="Garuda" w:eastAsia="Garuda" w:cs="Garuda"/>
        </w:rPr>
        <w:t>☐  บัญชี Supabase และสิทธิ์สร้าง Project</w:t>
      </w:r>
    </w:p>
    <w:p>
      <w:r>
        <w:rPr>
          <w:rFonts w:ascii="Garuda" w:hAnsi="Garuda" w:eastAsia="Garuda" w:cs="Garuda"/>
        </w:rPr>
        <w:t>☐  พื้นที่ Hosting ที่เปิดผ่าน HTTPS</w:t>
      </w:r>
    </w:p>
    <w:p>
      <w:r>
        <w:rPr>
          <w:rFonts w:ascii="Garuda" w:hAnsi="Garuda" w:eastAsia="Garuda" w:cs="Garuda"/>
        </w:rPr>
        <w:t>☐  โปรแกรมแตก ZIP เช่น Finder/Windows Explorer</w:t>
      </w:r>
    </w:p>
    <w:p>
      <w:r>
        <w:rPr>
          <w:rFonts w:ascii="Garuda" w:hAnsi="Garuda" w:eastAsia="Garuda" w:cs="Garuda"/>
        </w:rPr>
        <w:t>☐  โปรแกรมแก้ข้อความธรรมดา เช่น VS Code, Notepad หรือ TextEdit แบบ Plain Text</w:t>
      </w:r>
    </w:p>
    <w:p>
      <w:r>
        <w:rPr>
          <w:rFonts w:ascii="Garuda" w:hAnsi="Garuda" w:eastAsia="Garuda" w:cs="Garuda"/>
        </w:rPr>
        <w:t>☐  อีเมลสำหรับบัญชี Admin คนแรก</w:t>
      </w:r>
    </w:p>
    <w:p>
      <w:r>
        <w:rPr>
          <w:rFonts w:ascii="Garuda" w:hAnsi="Garuda" w:eastAsia="Garuda" w:cs="Garuda"/>
        </w:rPr>
        <w:t>☐  คอมพิวเตอร์สำหรับติดตั้ง และโทรศัพท์สำหรับทดสอบ Scanner</w:t>
      </w:r>
    </w:p>
    <w:p>
      <w:pPr>
        <w:pStyle w:val="Heading2"/>
      </w:pPr>
      <w:r>
        <w:t>2.2 โฟลเดอร์สำคัญใน ZIP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ตำแหน่ง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ห้ามทำอะไร/ใช้ทำอะไร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assets/config.js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ใส่ Project URL และ Publishable/anon key ของคุณ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supabase/000_INSTALL_ALL_V7_2.sql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ติดตั้งฐานข้อมูลใหม่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supabase/008_upgrade_v6_to_v7.sql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อัปเกรดจาก V6 เป็น V7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admin/index.html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หน้า Admin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scanner/index.html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หน้า Rapid Scanner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manual/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คู่มือออนไลน์ PDF และ Word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sw.js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Service Worker สำหรับ PWA/Cache</w:t>
            </w:r>
          </w:p>
        </w:tc>
      </w:tr>
    </w:tbl>
    <w:p>
      <w:pPr>
        <w:pStyle w:val="Callout"/>
        <w:shd w:fill="FFF0F0"/>
        <w:pBdr>
          <w:left w:val="single" w:sz="20" w:space="8" w:color="B83C3C"/>
        </w:pBdr>
      </w:pPr>
      <w:r>
        <w:rPr>
          <w:rFonts w:ascii="Garuda" w:hAnsi="Garuda" w:eastAsia="Garuda" w:cs="Garuda"/>
          <w:b/>
        </w:rPr>
        <w:t xml:space="preserve">ห้ามใส่ในเว็บไซต์  </w:t>
      </w:r>
      <w:r>
        <w:rPr>
          <w:rFonts w:ascii="Garuda" w:hAnsi="Garuda" w:eastAsia="Garuda" w:cs="Garuda"/>
        </w:rPr>
        <w:t>ห้ามใส่ Secret key, service_role key, Database password, Telegram token หรือรหัสผ่าน Admin ใน config.js เพราะผู้เปิดเว็บสามารถเห็นไฟล์นี้ได้</w:t>
      </w:r>
    </w:p>
    <w:p>
      <w:pPr>
        <w:pStyle w:val="Heading2"/>
      </w:pPr>
      <w:r>
        <w:t>2.3 เลือกวิธีติดตั้ง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สถานการณ์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ไฟล์ SQL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ยังไม่เคยติดตั้ง Trail Scan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000_INSTALL_ALL_V7_2.sql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ใช้ V6 อยู่และมีข้อมูลจริง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008_upgrade_v6_to_v7.sql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ไม่แน่ใจ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หยุดก่อน สำรองฐานข้อมูล แล้วตรวจ VERSION.txt ของเว็บเดิม</w:t>
            </w:r>
          </w:p>
        </w:tc>
      </w:tr>
    </w:tbl>
    <w:p>
      <w:pPr>
        <w:spacing w:after="40"/>
        <w:jc w:val="center"/>
      </w:pPr>
      <w:r/>
    </w:p>
    <w:p>
      <w:pPr>
        <w:jc w:val="center"/>
      </w:pPr>
      <w:r>
        <w:rPr>
          <w:rFonts w:ascii="Garuda" w:hAnsi="Garuda" w:eastAsia="Garuda" w:cs="Garuda"/>
          <w:i/>
          <w:color w:val="65756F"/>
          <w:sz w:val="17"/>
        </w:rPr>
        <w:t>ลำดับการติดตั้งที่ปลอดภัย</w:t>
      </w:r>
    </w:p>
    <w:p>
      <w:pPr>
        <w:pStyle w:val="Heading1"/>
      </w:pPr>
      <w:r>
        <w:t>3. สร้างและเตรียม Supabase Project</w:t>
      </w:r>
    </w:p>
    <w:p>
      <w:pPr>
        <w:pStyle w:val="Heading2"/>
      </w:pPr>
      <w:r>
        <w:t>3.1 สร้าง Project ใหม่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เข้าสู่ Supabase Dashboard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กด New project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เลือก Organization ของคุณ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ตั้ง Project name ที่จำได้ เช่น trail-scan-production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ตั้ง Database password ที่ยาวและเก็บไว้ใน Password Manager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เลือก Region ที่ใกล้ผู้ใช้งาน เช่น Singapore หากผู้ใช้หลักอยู่ประเทศไทย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7. </w:t>
      </w:r>
      <w:r>
        <w:rPr>
          <w:rFonts w:ascii="Garuda" w:hAnsi="Garuda" w:eastAsia="Garuda" w:cs="Garuda"/>
        </w:rPr>
        <w:t>กด Create new project และรอจนสถานะพร้อมใช้งาน</w:t>
      </w:r>
    </w:p>
    <w:p>
      <w:pPr>
        <w:pStyle w:val="Callout"/>
        <w:shd w:fill="FFF5DF"/>
        <w:pBdr>
          <w:left w:val="single" w:sz="20" w:space="8" w:color="D58A14"/>
        </w:pBdr>
      </w:pPr>
      <w:r>
        <w:rPr>
          <w:rFonts w:ascii="Garuda" w:hAnsi="Garuda" w:eastAsia="Garuda" w:cs="Garuda"/>
          <w:b/>
        </w:rPr>
        <w:t xml:space="preserve">อย่าลืมรหัสฐานข้อมูล  </w:t>
      </w:r>
      <w:r>
        <w:rPr>
          <w:rFonts w:ascii="Garuda" w:hAnsi="Garuda" w:eastAsia="Garuda" w:cs="Garuda"/>
        </w:rPr>
        <w:t>Database password ไม่ต้องใส่ในเว็บไซต์ แต่ต้องเก็บไว้สำหรับงานดูแลฐานข้อมูลในอนาคต</w:t>
      </w:r>
    </w:p>
    <w:p>
      <w:pPr>
        <w:pStyle w:val="Heading2"/>
      </w:pPr>
      <w:r>
        <w:t>3.2 คัดลอก Project URL และ Key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 Project ที่สร้างแล้ว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เปิด Settings → API Keys หรือกด Connect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คัดลอก Project URL ซึ่งมีรูปแบบ https://PROJECT-ID.supabase.co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คัดลอก Publishable key ที่ขึ้นต้น sb_publishable_ หาก Project มีคีย์แบบใหม่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หาก Project เก่า ใช้ legacy anon key ได้ แต่ห้ามใช้ service_role</w:t>
      </w:r>
    </w:p>
    <w:p>
      <w:pPr>
        <w:pStyle w:val="Callout"/>
        <w:shd w:fill="EEF7F3"/>
        <w:pBdr>
          <w:left w:val="single" w:sz="20" w:space="8" w:color="176B55"/>
        </w:pBdr>
      </w:pPr>
      <w:r>
        <w:rPr>
          <w:rFonts w:ascii="Garuda" w:hAnsi="Garuda" w:eastAsia="Garuda" w:cs="Garuda"/>
          <w:b/>
        </w:rPr>
        <w:t xml:space="preserve">ชื่อช่องใน config.js  </w:t>
      </w:r>
      <w:r>
        <w:rPr>
          <w:rFonts w:ascii="Garuda" w:hAnsi="Garuda" w:eastAsia="Garuda" w:cs="Garuda"/>
        </w:rPr>
        <w:t>แม้ตัวแปรชื่อ SUPABASE_ANON_KEY คุณสามารถวาง Publishable key หรือ legacy anon key ได้ ระบบใช้เป็นคีย์ฝั่ง Browser</w:t>
      </w:r>
    </w:p>
    <w:p>
      <w:pPr>
        <w:pStyle w:val="Heading2"/>
      </w:pPr>
      <w:r>
        <w:t>3.3 ตรวจ Project ก่อนรัน SQL</w:t>
      </w:r>
    </w:p>
    <w:p>
      <w:r>
        <w:rPr>
          <w:rFonts w:ascii="Garuda" w:hAnsi="Garuda" w:eastAsia="Garuda" w:cs="Garuda"/>
        </w:rPr>
        <w:t>☐  Project เปิดได้โดยไม่มีสถานะ Paused</w:t>
      </w:r>
    </w:p>
    <w:p>
      <w:r>
        <w:rPr>
          <w:rFonts w:ascii="Garuda" w:hAnsi="Garuda" w:eastAsia="Garuda" w:cs="Garuda"/>
        </w:rPr>
        <w:t>☐  เข้า SQL Editor ได้</w:t>
      </w:r>
    </w:p>
    <w:p>
      <w:r>
        <w:rPr>
          <w:rFonts w:ascii="Garuda" w:hAnsi="Garuda" w:eastAsia="Garuda" w:cs="Garuda"/>
        </w:rPr>
        <w:t>☐  คัดลอก URL และ Key เก็บในไฟล์ชั่วคราว</w:t>
      </w:r>
    </w:p>
    <w:p>
      <w:r>
        <w:rPr>
          <w:rFonts w:ascii="Garuda" w:hAnsi="Garuda" w:eastAsia="Garuda" w:cs="Garuda"/>
        </w:rPr>
        <w:t>☐  เลือก Project ถูกตัว ไม่ใช่ Project ทดสอบอื่น</w:t>
      </w:r>
    </w:p>
    <w:p>
      <w:hyperlink r:id="rId13">
        <w:r>
          <w:rPr>
            <w:color w:val="176B55"/>
            <w:u w:val="single"/>
            <w:rFonts w:ascii="Garuda" w:hAnsi="Garuda" w:eastAsia="Garuda"/>
          </w:rPr>
          <w:t>เอกสาร Supabase: API keys</w:t>
        </w:r>
      </w:hyperlink>
    </w:p>
    <w:p>
      <w:pPr>
        <w:pStyle w:val="Heading1"/>
      </w:pPr>
      <w:r>
        <w:t>4. ติดตั้งฐานข้อมูลด้วย SQL</w:t>
      </w:r>
    </w:p>
    <w:p>
      <w:pPr>
        <w:pStyle w:val="Heading2"/>
      </w:pPr>
      <w:r>
        <w:t>4.1 ติดตั้งใหม่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 Supabase → SQL Editor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กด New query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เปิดไฟล์ supabase/000_INSTALL_ALL_V7_2.sql ด้วยโปรแกรมอ่านข้อความ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กด Select All แล้ว Copy เนื้อหาทั้งหมด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วางลง SQL Editor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ตรวจว่าบรรทัดแรกเป็นคำอธิบาย Trail Scan และไม่ได้วางซ้ำสองรอบ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7. </w:t>
      </w:r>
      <w:r>
        <w:rPr>
          <w:rFonts w:ascii="Garuda" w:hAnsi="Garuda" w:eastAsia="Garuda" w:cs="Garuda"/>
        </w:rPr>
        <w:t>กด Run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8. </w:t>
      </w:r>
      <w:r>
        <w:rPr>
          <w:rFonts w:ascii="Garuda" w:hAnsi="Garuda" w:eastAsia="Garuda" w:cs="Garuda"/>
        </w:rPr>
        <w:t>รอจนขึ้น Success และดูตารางผลตรวจสอบช่วงท้าย</w:t>
      </w:r>
    </w:p>
    <w:p>
      <w:pPr>
        <w:pStyle w:val="Callout"/>
        <w:shd w:fill="FFF0F0"/>
        <w:pBdr>
          <w:left w:val="single" w:sz="20" w:space="8" w:color="B83C3C"/>
        </w:pBdr>
      </w:pPr>
      <w:r>
        <w:rPr>
          <w:rFonts w:ascii="Garuda" w:hAnsi="Garuda" w:eastAsia="Garuda" w:cs="Garuda"/>
          <w:b/>
        </w:rPr>
        <w:t xml:space="preserve">ต้องรันทั้งไฟล์  </w:t>
      </w:r>
      <w:r>
        <w:rPr>
          <w:rFonts w:ascii="Garuda" w:hAnsi="Garuda" w:eastAsia="Garuda" w:cs="Garuda"/>
        </w:rPr>
        <w:t>อย่าแบ่งรันทีละบางส่วน เพราะตาราง ฟังก์ชัน Trigger และ RLS พึ่งพากัน</w:t>
      </w:r>
    </w:p>
    <w:p>
      <w:pPr>
        <w:pStyle w:val="Heading2"/>
      </w:pPr>
      <w:r>
        <w:t>4.2 อัปเกรดจาก V6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ดาวน์โหลด Backup ZIP ของ Event สำคัญจากเว็บเดิม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เก็บสำเนาไฟล์เว็บไซต์เดิมทั้งโฟลเดอร์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เปิด SQL Editor ใน Project เดิม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รัน supabase/008_upgrade_v6_to_v7.sql แล้วรัน supabase/009_public_runner_portal.sql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ตรวจว่ามี Trigger audit_direct_change ตามผลลัพธ์ท้าย SQL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จึงค่อยอัปโหลดไฟล์เว็บไซต์ V7.2 ทับของเดิม</w:t>
      </w:r>
    </w:p>
    <w:p>
      <w:pPr>
        <w:pStyle w:val="Heading2"/>
      </w:pPr>
      <w:r>
        <w:t>4.3 ผลที่ควรเห็น</w:t>
      </w:r>
    </w:p>
    <w:p>
      <w:pPr>
        <w:pStyle w:val="ListBullet"/>
      </w:pPr>
      <w:r>
        <w:rPr>
          <w:rFonts w:ascii="Garuda" w:hAnsi="Garuda" w:eastAsia="Garuda" w:cs="Garuda"/>
        </w:rPr>
        <w:t>มีตาราง organizations, events, race_categories, scan_points, runners, scan_logs, race_results และ audit_logs</w:t>
      </w:r>
    </w:p>
    <w:p>
      <w:pPr>
        <w:pStyle w:val="ListBullet"/>
      </w:pPr>
      <w:r>
        <w:rPr>
          <w:rFonts w:ascii="Garuda" w:hAnsi="Garuda" w:eastAsia="Garuda" w:cs="Garuda"/>
        </w:rPr>
        <w:t>มีฟังก์ชัน RPC เช่น get_my_access_context, submit_scan และ runner_portal_*</w:t>
      </w:r>
    </w:p>
    <w:p>
      <w:pPr>
        <w:pStyle w:val="ListBullet"/>
      </w:pPr>
      <w:r>
        <w:rPr>
          <w:rFonts w:ascii="Garuda" w:hAnsi="Garuda" w:eastAsia="Garuda" w:cs="Garuda"/>
        </w:rPr>
        <w:t>RLS เปิดบนตารางใน public schema</w:t>
      </w:r>
    </w:p>
    <w:p>
      <w:pPr>
        <w:pStyle w:val="ListBullet"/>
      </w:pPr>
      <w:r>
        <w:rPr>
          <w:rFonts w:ascii="Garuda" w:hAnsi="Garuda" w:eastAsia="Garuda" w:cs="Garuda"/>
        </w:rPr>
        <w:t>ไม่มี Error สีแดงใน SQL Editor</w:t>
      </w:r>
    </w:p>
    <w:p>
      <w:pPr>
        <w:pStyle w:val="Heading2"/>
      </w:pPr>
      <w:r>
        <w:t>4.4 เมื่อ SQL ขึ้น Error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ข้อความโดยย่อ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ทางแก้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already exists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อาจรันไฟล์ติดตั้งใหม่ซ้ำ ให้ใช้ไฟล์ Upgrade หรือสำรองแล้วเริ่ม Project ใหม่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permission denied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ตรวจว่าเปิด SQL Editor ของ Project ที่เป็นเจ้าของ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relation ... does not exist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อาจรันไฟล์ Upgrade โดยยังไม่เคยติดตั้ง Core Schema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function ... does not exist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SQL ก่อนหน้ารันไม่ครบ ให้เริ่มจากไฟล์ติดตั้งรวม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statement timeout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รอแล้วลองใหม่ หากมีข้อมูลมากให้รันช่วงเวลาที่ไม่มีผู้ใช้</w:t>
            </w:r>
          </w:p>
        </w:tc>
      </w:tr>
    </w:tbl>
    <w:p>
      <w:pPr>
        <w:pStyle w:val="Heading1"/>
      </w:pPr>
      <w:r>
        <w:t>5. ตั้งค่า Authentication ให้สมัครโดยไม่ยืนยันอีเมล</w:t>
      </w:r>
    </w:p>
    <w:p>
      <w:r>
        <w:rPr>
          <w:rFonts w:ascii="Garuda" w:hAnsi="Garuda" w:eastAsia="Garuda" w:cs="Garuda"/>
        </w:rPr>
        <w:t>Trail Scan ใช้การอนุมัติจาก Admin ของระบบเอง ผู้สมัครจึงไม่จำเป็นต้องกดลิงก์ยืนยันอีเมล แต่ยังเข้าใช้งานไม่ได้จนกว่า Admin จะกำหนดสิทธิ์</w:t>
      </w:r>
    </w:p>
    <w:p>
      <w:pPr>
        <w:pStyle w:val="Heading2"/>
      </w:pPr>
      <w:r>
        <w:t>5.1 ค่าที่ต้องตั้ง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 Supabase Dashboard → Authentication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เปิด Sign In / Providers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เลือก Email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เปิด Enable Email Provider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เปิด Allow new users to sign up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ปิด Confirm email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7. </w:t>
      </w:r>
      <w:r>
        <w:rPr>
          <w:rFonts w:ascii="Garuda" w:hAnsi="Garuda" w:eastAsia="Garuda" w:cs="Garuda"/>
        </w:rPr>
        <w:t>กด Save หากหน้าจอมีปุ่มบันทึก</w:t>
      </w:r>
    </w:p>
    <w:p>
      <w:pPr>
        <w:pStyle w:val="Callout"/>
        <w:shd w:fill="FFF5DF"/>
        <w:pBdr>
          <w:left w:val="single" w:sz="20" w:space="8" w:color="D58A14"/>
        </w:pBdr>
      </w:pPr>
      <w:r>
        <w:rPr>
          <w:rFonts w:ascii="Garuda" w:hAnsi="Garuda" w:eastAsia="Garuda" w:cs="Garuda"/>
          <w:b/>
        </w:rPr>
        <w:t xml:space="preserve">บัญชีเก่าอาจยังไม่ Confirm  </w:t>
      </w:r>
      <w:r>
        <w:rPr>
          <w:rFonts w:ascii="Garuda" w:hAnsi="Garuda" w:eastAsia="Garuda" w:cs="Garuda"/>
        </w:rPr>
        <w:t>การปิด Confirm email ไม่ได้แก้บัญชีที่สมัครตอนเปิด Confirm email เสมอไป สำหรับบัญชีทดสอบให้ลบแล้วสมัครใหม่หลังปิดค่า</w:t>
      </w:r>
    </w:p>
    <w:p>
      <w:pPr>
        <w:pStyle w:val="Heading2"/>
      </w:pPr>
      <w:r>
        <w:t>5.2 ผลที่ถูกต้องหลังสมัคร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ตำแหน่ง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สิ่งที่ควรเห็น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Authentication → Users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มีอีเมลผู้สมัคร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public.profiles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approval_status = PENDING และ is_active = false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หน้าเว็บ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พาไปหน้ารออนุมัติ ไม่ขึ้น Email not confirmed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Dashboard/Admin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ยังเข้าไม่ได้จนกว่าจะได้รับ APPROVED</w:t>
            </w:r>
          </w:p>
        </w:tc>
      </w:tr>
    </w:tbl>
    <w:p>
      <w:pPr>
        <w:pStyle w:val="Heading2"/>
      </w:pPr>
      <w:r>
        <w:t>5.3 เหตุผลที่มี 2 สถานะ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สถานะ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ความหมาย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Email confirmed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Supabase อนุญาตให้ Login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Admin approved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Trail Scan อนุญาตให้เห็นเมนูและข้อมูลตามหน้าที่</w:t>
            </w:r>
          </w:p>
        </w:tc>
      </w:tr>
    </w:tbl>
    <w:p>
      <w:hyperlink r:id="rId14">
        <w:r>
          <w:rPr>
            <w:color w:val="176B55"/>
            <w:u w:val="single"/>
            <w:rFonts w:ascii="Garuda" w:hAnsi="Garuda" w:eastAsia="Garuda"/>
          </w:rPr>
          <w:t>เอกสาร Supabase: General Auth Configuration</w:t>
        </w:r>
      </w:hyperlink>
    </w:p>
    <w:p>
      <w:hyperlink r:id="rId15">
        <w:r>
          <w:rPr>
            <w:color w:val="176B55"/>
            <w:u w:val="single"/>
            <w:rFonts w:ascii="Garuda" w:hAnsi="Garuda" w:eastAsia="Garuda"/>
          </w:rPr>
          <w:t>เอกสาร Supabase: JavaScript signUp</w:t>
        </w:r>
      </w:hyperlink>
    </w:p>
    <w:p>
      <w:pPr>
        <w:pStyle w:val="Heading1"/>
      </w:pPr>
      <w:r>
        <w:t>6. ตั้งค่า assets/config.js</w:t>
      </w:r>
    </w:p>
    <w:p>
      <w:pPr>
        <w:pStyle w:val="Heading2"/>
      </w:pPr>
      <w:r>
        <w:t>6.1 เปิดไฟล์อย่างไร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แตก ZIP Trail Scan ลงโฟลเดอร์ใหม่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เข้าโฟลเดอร์ assets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คลิกขวา config.js แล้วเปิดด้วย VS Code, Notepad หรือ TextEdit แบบ Plain Text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อย่าเปิดด้วย Microsoft Word เพราะอาจเพิ่มอักขระที่ทำให้ JavaScript เสีย</w:t>
      </w:r>
    </w:p>
    <w:p>
      <w:pPr>
        <w:pStyle w:val="Heading2"/>
      </w:pPr>
      <w:r>
        <w:t>6.2 ตัวอย่างค่าที่ถูกต้อง</w:t>
      </w:r>
    </w:p>
    <w:p>
      <w:pPr>
        <w:pStyle w:val="CodeBlock"/>
        <w:shd w:fill="112A24"/>
      </w:pPr>
      <w:r>
        <w:rPr>
          <w:rFonts w:ascii="Liberation Mono" w:hAnsi="Liberation Mono"/>
          <w:color w:val="EBF7F2"/>
          <w:sz w:val="16"/>
        </w:rPr>
        <w:t>window.TRAIL_SCAN_CONFIG = Object.freeze({</w:t>
        <w:br/>
        <w:t xml:space="preserve">  APP_NAME: 'Trail Scan',</w:t>
        <w:br/>
        <w:t xml:space="preserve">  SUPABASE_URL: 'https://PROJECT-ID.supabase.co',</w:t>
        <w:br/>
        <w:t xml:space="preserve">  SUPABASE_ANON_KEY: 'sb_publishable_xxxxxxxxxxxxx',</w:t>
        <w:br/>
        <w:t xml:space="preserve">  DEFAULT_TIMEZONE: 'Asia/Bangkok',</w:t>
        <w:br/>
        <w:t xml:space="preserve">  SCANNER: {</w:t>
        <w:br/>
        <w:t xml:space="preserve">    FPS: 18,</w:t>
        <w:br/>
        <w:t xml:space="preserve">    DUPLICATE_LOCK_MS: 4000,</w:t>
        <w:br/>
        <w:t xml:space="preserve">    RESULT_MS: 1200,</w:t>
        <w:br/>
        <w:t xml:space="preserve">    BATCH_SIZE: 30</w:t>
        <w:br/>
        <w:t xml:space="preserve">  }</w:t>
        <w:br/>
        <w:t>});</w:t>
      </w:r>
    </w:p>
    <w:p>
      <w:pPr>
        <w:pStyle w:val="Heading2"/>
      </w:pPr>
      <w:r>
        <w:t>6.3 จุดที่ห้ามแก้โดยไม่จำเป็น</w:t>
      </w:r>
    </w:p>
    <w:p>
      <w:pPr>
        <w:pStyle w:val="ListBullet"/>
      </w:pPr>
      <w:r>
        <w:rPr>
          <w:rFonts w:ascii="Garuda" w:hAnsi="Garuda" w:eastAsia="Garuda" w:cs="Garuda"/>
        </w:rPr>
        <w:t>อย่าลบเครื่องหมายคำพูดเดี่ยวรอบ URL และ Key</w:t>
      </w:r>
    </w:p>
    <w:p>
      <w:pPr>
        <w:pStyle w:val="ListBullet"/>
      </w:pPr>
      <w:r>
        <w:rPr>
          <w:rFonts w:ascii="Garuda" w:hAnsi="Garuda" w:eastAsia="Garuda" w:cs="Garuda"/>
        </w:rPr>
        <w:t>อย่าลบเครื่องหมาย comma ระหว่างบรรทัด</w:t>
      </w:r>
    </w:p>
    <w:p>
      <w:pPr>
        <w:pStyle w:val="ListBullet"/>
      </w:pPr>
      <w:r>
        <w:rPr>
          <w:rFonts w:ascii="Garuda" w:hAnsi="Garuda" w:eastAsia="Garuda" w:cs="Garuda"/>
        </w:rPr>
        <w:t>อย่าเปลี่ยนชื่อ window.TRAIL_SCAN_CONFIG</w:t>
      </w:r>
    </w:p>
    <w:p>
      <w:pPr>
        <w:pStyle w:val="ListBullet"/>
      </w:pPr>
      <w:r>
        <w:rPr>
          <w:rFonts w:ascii="Garuda" w:hAnsi="Garuda" w:eastAsia="Garuda" w:cs="Garuda"/>
        </w:rPr>
        <w:t>อย่าใส่ service_role หรือ Secret key</w:t>
      </w:r>
    </w:p>
    <w:p>
      <w:pPr>
        <w:pStyle w:val="ListBullet"/>
      </w:pPr>
      <w:r>
        <w:rPr>
          <w:rFonts w:ascii="Garuda" w:hAnsi="Garuda" w:eastAsia="Garuda" w:cs="Garuda"/>
        </w:rPr>
        <w:t>อย่าเผยแพร่ไฟล์ที่มี Key ของ Project อื่น</w:t>
      </w:r>
    </w:p>
    <w:p>
      <w:pPr>
        <w:pStyle w:val="Heading2"/>
      </w:pPr>
      <w:r>
        <w:t>6.4 ตรวจไฟล์หลังอัปโหลด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 URL เว็บไซต์ตามด้วย /assets/config.js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ตรวจว่า Browser แสดงค่าของ Project จริง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ตรวจว่า URL ไม่ขึ้น 404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กลับหน้า Login แล้วเปิด Developer Console ดูว่าไม่มีข้อความ SUPABASE_URL หรือ SUPABASE_ANON_KEY ว่าง</w:t>
      </w:r>
    </w:p>
    <w:p>
      <w:pPr>
        <w:pStyle w:val="Heading1"/>
      </w:pPr>
      <w:r>
        <w:t>7. อัปโหลดเว็บไซต์ขึ้น Hosting</w:t>
      </w:r>
    </w:p>
    <w:p>
      <w:pPr>
        <w:pStyle w:val="Heading2"/>
      </w:pPr>
      <w:r>
        <w:t>7.1 โครงสร้างที่ต้องรักษา</w:t>
      </w:r>
    </w:p>
    <w:p>
      <w:pPr>
        <w:pStyle w:val="CodeBlock"/>
        <w:shd w:fill="112A24"/>
      </w:pPr>
      <w:r>
        <w:rPr>
          <w:rFonts w:ascii="Liberation Mono" w:hAnsi="Liberation Mono"/>
          <w:color w:val="EBF7F2"/>
          <w:sz w:val="16"/>
        </w:rPr>
        <w:t>เว็บไซต์/</w:t>
        <w:br/>
        <w:t>├── index.html</w:t>
        <w:br/>
        <w:t>├── login.html</w:t>
        <w:br/>
        <w:t>├── pending.html</w:t>
        <w:br/>
        <w:t>├── results.html</w:t>
        <w:br/>
        <w:t>├── admin/index.html</w:t>
        <w:br/>
        <w:t>├── scanner/index.html</w:t>
        <w:br/>
        <w:t>├── assets/</w:t>
        <w:br/>
        <w:t>│   ├── config.js</w:t>
        <w:br/>
        <w:t>│   ├── css/app.css</w:t>
        <w:br/>
        <w:t>│   └── js/*.js</w:t>
        <w:br/>
        <w:t>├── manual/</w:t>
        <w:br/>
        <w:t>│   ├── index.html</w:t>
        <w:br/>
        <w:t>│   ├── Trail_Scan_V7_2_User_Manual.pdf</w:t>
        <w:br/>
        <w:t>│   └── Trail_Scan_V7_2_User_Manual.docx</w:t>
        <w:br/>
        <w:t>├── supabase/*.sql</w:t>
        <w:br/>
        <w:t>├── manifest.webmanifest</w:t>
        <w:br/>
        <w:t>└── sw.js</w:t>
      </w:r>
    </w:p>
    <w:p>
      <w:pPr>
        <w:pStyle w:val="Heading2"/>
      </w:pPr>
      <w:r>
        <w:t>7.2 อัปโหลดด้วย File Manager/cPanel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 File Manager ของ Hosting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เข้าโฟลเดอร์เว็บไซต์ เช่น public_html หรือโฟลเดอร์ Subdomain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อัปโหลด ZIP แล้ว Extract หรืออัปโหลดไฟล์ทั้งหมด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ตรวจว่า index.html อยู่ที่รากเว็บไซต์ ไม่ซ้อนอยู่ในโฟลเดอร์อีกชั้นโดยไม่ตั้งใจ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เปิด https://โดเมนของคุณ/login.html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กดปุ่มคู่มือและตรวจว่า PDF ดาวน์โหลดได้</w:t>
      </w:r>
    </w:p>
    <w:p>
      <w:pPr>
        <w:pStyle w:val="Heading2"/>
      </w:pPr>
      <w:r>
        <w:t>7.3 อัปเกรดเว็บเดิม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สำรองไฟล์ assets/config.js ของเว็บจริง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สำรองเว็บเดิมทั้งโฟลเดอร์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อัปโหลด V7.2 ทับไฟล์เดิม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นำ config.js เดิมกลับมาใช้ หากไฟล์ใหม่ไม่มีค่าของ Project จริง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ลบไฟล์คู่มือ V6 เก่าที่ไม่ใช้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โหลดเว็บแบบไม่ใช้ Cache: Mac กด Command+Shift+R, Windows กด Ctrl+Shift+R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7. </w:t>
      </w:r>
      <w:r>
        <w:rPr>
          <w:rFonts w:ascii="Garuda" w:hAnsi="Garuda" w:eastAsia="Garuda" w:cs="Garuda"/>
        </w:rPr>
        <w:t>หากยังเห็นหน้าเก่า ให้ล้าง Site Data/Service Worker หนึ่งครั้ง</w:t>
      </w:r>
    </w:p>
    <w:p>
      <w:pPr>
        <w:pStyle w:val="Callout"/>
        <w:shd w:fill="FFF0F0"/>
        <w:pBdr>
          <w:left w:val="single" w:sz="20" w:space="8" w:color="B83C3C"/>
        </w:pBdr>
      </w:pPr>
      <w:r>
        <w:rPr>
          <w:rFonts w:ascii="Garuda" w:hAnsi="Garuda" w:eastAsia="Garuda" w:cs="Garuda"/>
          <w:b/>
        </w:rPr>
        <w:t xml:space="preserve">ต้องใช้ HTTPS  </w:t>
      </w:r>
      <w:r>
        <w:rPr>
          <w:rFonts w:ascii="Garuda" w:hAnsi="Garuda" w:eastAsia="Garuda" w:cs="Garuda"/>
        </w:rPr>
        <w:t>กล้องโทรศัพท์และ Service Worker ต้องการ HTTPS บน Hosting จริง ยกเว้น localhost สำหรับการพัฒนาเท่านั้น</w:t>
      </w:r>
    </w:p>
    <w:p>
      <w:pPr>
        <w:pStyle w:val="Heading1"/>
      </w:pPr>
      <w:r>
        <w:t>8. สร้าง Admin คนแรก</w:t>
      </w:r>
    </w:p>
    <w:p>
      <w:pPr>
        <w:pStyle w:val="Heading2"/>
      </w:pPr>
      <w:r>
        <w:t>8.1 สมัครบัญชีแรก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 login.html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เปิดหัวข้อ สมัครใช้งาน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กรอกชื่อ อีเมล และรหัสผ่านอย่างน้อย 6 ตัว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รหัสองค์กรยังเว้นว่างได้ เพราะยังไม่ได้สร้างองค์กร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กดสมัคร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หน้าเว็บควรพาไป pending.html</w:t>
      </w:r>
    </w:p>
    <w:p>
      <w:pPr>
        <w:pStyle w:val="Heading2"/>
      </w:pPr>
      <w:r>
        <w:t>8.2 ตั้งเป็นผู้ดูแลระบบคนแรก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ที่หน้ารออนุมัติ มองหาปุ่ม ตั้งเป็นผู้ดูแลระบบคนแรก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กดปุ่มหนึ่งครั้ง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รอข้อความสำเร็จ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กดตรวจสอบสถานะอีกครั้ง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ระบบควรพาไปหน้า Admin</w:t>
      </w:r>
    </w:p>
    <w:p>
      <w:pPr>
        <w:pStyle w:val="Callout"/>
        <w:shd w:fill="FFF5DF"/>
        <w:pBdr>
          <w:left w:val="single" w:sz="20" w:space="8" w:color="D58A14"/>
        </w:pBdr>
      </w:pPr>
      <w:r>
        <w:rPr>
          <w:rFonts w:ascii="Garuda" w:hAnsi="Garuda" w:eastAsia="Garuda" w:cs="Garuda"/>
          <w:b/>
        </w:rPr>
        <w:t xml:space="preserve">ปุ่มไม่แสดง  </w:t>
      </w:r>
      <w:r>
        <w:rPr>
          <w:rFonts w:ascii="Garuda" w:hAnsi="Garuda" w:eastAsia="Garuda" w:cs="Garuda"/>
        </w:rPr>
        <w:t>ปุ่มนี้แสดงเฉพาะเมื่อระบบยังไม่มี SUPER_ADMIN หากมี Admin อยู่แล้ว ต้องให้ Admin เดิมอนุมัติ หรือใช้ SET_FIRST_ADMIN_BY_EMAIL.sql ตามคู่มือแก้ปัญหา</w:t>
      </w:r>
    </w:p>
    <w:p>
      <w:pPr>
        <w:pStyle w:val="Heading2"/>
      </w:pPr>
      <w:r>
        <w:t>8.3 ตรวจบัญชี Admin</w:t>
      </w:r>
    </w:p>
    <w:p>
      <w:r>
        <w:rPr>
          <w:rFonts w:ascii="Garuda" w:hAnsi="Garuda" w:eastAsia="Garuda" w:cs="Garuda"/>
        </w:rPr>
        <w:t>☐  ชื่อและอีเมลแสดงมุมขวาบน</w:t>
      </w:r>
    </w:p>
    <w:p>
      <w:r>
        <w:rPr>
          <w:rFonts w:ascii="Garuda" w:hAnsi="Garuda" w:eastAsia="Garuda" w:cs="Garuda"/>
        </w:rPr>
        <w:t>☐  เห็นเมนูองค์กรและผู้ใช้งานและสิทธิ์</w:t>
      </w:r>
    </w:p>
    <w:p>
      <w:r>
        <w:rPr>
          <w:rFonts w:ascii="Garuda" w:hAnsi="Garuda" w:eastAsia="Garuda" w:cs="Garuda"/>
        </w:rPr>
        <w:t>☐  เข้าเมนูเริ่มต้นใช้งานได้</w:t>
      </w:r>
    </w:p>
    <w:p>
      <w:r>
        <w:rPr>
          <w:rFonts w:ascii="Garuda" w:hAnsi="Garuda" w:eastAsia="Garuda" w:cs="Garuda"/>
        </w:rPr>
        <w:t>☐  ยังเห็นข้อความว่าต้องสร้างองค์กร ซึ่งเป็นปกติ</w:t>
      </w:r>
    </w:p>
    <w:p>
      <w:pPr>
        <w:pStyle w:val="Heading1"/>
      </w:pPr>
      <w:r>
        <w:t>9. สร้างองค์กรและใช้หน้าเริ่มต้นใช้งาน</w:t>
      </w:r>
    </w:p>
    <w:p>
      <w:r>
        <w:rPr>
          <w:rFonts w:ascii="Garuda" w:hAnsi="Garuda" w:eastAsia="Garuda" w:cs="Garuda"/>
        </w:rPr>
        <w:t>องค์กรเป็นข้อมูลตั้งต้นที่เมนูอื่นใช้กรองข้อมูล หากยังไม่มีองค์กร รายชื่อผู้ใช้ Event และหน้าต่าง ๆ จะไม่แสดงข้อมูล</w:t>
      </w:r>
    </w:p>
    <w:p>
      <w:pPr>
        <w:pStyle w:val="Heading2"/>
      </w:pPr>
      <w:r>
        <w:t>9.1 สร้างองค์กร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เปิดเมนู องค์กร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กด + สร้างองค์กร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กรอกชื่อ เช่น Keita Trail Timing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กรอก Slug เป็นภาษาอังกฤษตัวเล็กและขีดกลาง เช่น keita-trail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ตั้งเขตเวลา Asia/Bangkok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สถานะเลือก ACTIVE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7. </w:t>
      </w:r>
      <w:r>
        <w:rPr>
          <w:rFonts w:ascii="Garuda" w:hAnsi="Garuda" w:eastAsia="Garuda" w:cs="Garuda"/>
        </w:rPr>
        <w:t>กดบันทึก</w:t>
      </w:r>
    </w:p>
    <w:p>
      <w:pPr>
        <w:pStyle w:val="Callout"/>
        <w:shd w:fill="EEF7F3"/>
        <w:pBdr>
          <w:left w:val="single" w:sz="20" w:space="8" w:color="176B55"/>
        </w:pBdr>
      </w:pPr>
      <w:r>
        <w:rPr>
          <w:rFonts w:ascii="Garuda" w:hAnsi="Garuda" w:eastAsia="Garuda" w:cs="Garuda"/>
          <w:b/>
        </w:rPr>
        <w:t xml:space="preserve">Slug ใช้เป็นรหัสองค์กร  </w:t>
      </w:r>
      <w:r>
        <w:rPr>
          <w:rFonts w:ascii="Garuda" w:hAnsi="Garuda" w:eastAsia="Garuda" w:cs="Garuda"/>
        </w:rPr>
        <w:t>แจ้ง Slug ให้ผู้สมัครกรอก เช่น keita-trail ไม่ควรเปลี่ยนบ่อยหลังเริ่มใช้งาน</w:t>
      </w:r>
    </w:p>
    <w:p>
      <w:pPr>
        <w:pStyle w:val="Heading2"/>
      </w:pPr>
      <w:r>
        <w:t>9.2 หน้าเริ่มต้นใช้งาน</w:t>
      </w:r>
    </w:p>
    <w:p>
      <w:r>
        <w:rPr>
          <w:rFonts w:ascii="Garuda" w:hAnsi="Garuda" w:eastAsia="Garuda" w:cs="Garuda"/>
        </w:rPr>
        <w:t>หลังสร้างองค์กร ระบบจะเลือกให้อัตโนมัติและแสดงเปอร์เซ็นต์ความพร้อมพื้นฐาน พร้อมปุ่มไปแก้แต่ละขั้น</w:t>
      </w:r>
    </w:p>
    <w:p>
      <w:pPr>
        <w:spacing w:after="40"/>
        <w:jc w:val="center"/>
      </w:pPr>
      <w:r/>
    </w:p>
    <w:p>
      <w:pPr>
        <w:jc w:val="center"/>
      </w:pPr>
      <w:r>
        <w:rPr>
          <w:rFonts w:ascii="Garuda" w:hAnsi="Garuda" w:eastAsia="Garuda" w:cs="Garuda"/>
          <w:i/>
          <w:color w:val="65756F"/>
          <w:sz w:val="17"/>
        </w:rPr>
        <w:t>ลำดับตั้งค่างานใหม่ในหน้าเริ่มต้นใช้งาน</w:t>
      </w:r>
    </w:p>
    <w:p>
      <w:pPr>
        <w:pStyle w:val="Heading2"/>
      </w:pPr>
      <w:r>
        <w:t>9.3 สร้าง Event จาก Template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เปิดเมนู เริ่มต้นใช้งาน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กด สร้างงานจาก Template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เลือกองค์กร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เลือกรูปแบบ: วิ่งเทรล, วิ่งถนน, หลายระยะ หรือวิ่งวนรอบ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กรอกชื่อ Event วัน เวลาเริ่ม และสถานที่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ตรวจตัวอย่างประเภทและจุดที่ระบบจะสร้าง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7. </w:t>
      </w:r>
      <w:r>
        <w:rPr>
          <w:rFonts w:ascii="Garuda" w:hAnsi="Garuda" w:eastAsia="Garuda" w:cs="Garuda"/>
        </w:rPr>
        <w:t>กดสร้าง Event และโครงสร้างพื้นฐาน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8. </w:t>
      </w:r>
      <w:r>
        <w:rPr>
          <w:rFonts w:ascii="Garuda" w:hAnsi="Garuda" w:eastAsia="Garuda" w:cs="Garuda"/>
        </w:rPr>
        <w:t>เปิดเมนูประเภทและจุดสแกนเพื่อตรวจและแก้ให้ตรงงานจริง</w:t>
      </w:r>
    </w:p>
    <w:p>
      <w:pPr>
        <w:pStyle w:val="Callout"/>
        <w:shd w:fill="FFF5DF"/>
        <w:pBdr>
          <w:left w:val="single" w:sz="20" w:space="8" w:color="D58A14"/>
        </w:pBdr>
      </w:pPr>
      <w:r>
        <w:rPr>
          <w:rFonts w:ascii="Garuda" w:hAnsi="Garuda" w:eastAsia="Garuda" w:cs="Garuda"/>
          <w:b/>
        </w:rPr>
        <w:t xml:space="preserve">Template เป็นจุดเริ่มต้น  </w:t>
      </w:r>
      <w:r>
        <w:rPr>
          <w:rFonts w:ascii="Garuda" w:hAnsi="Garuda" w:eastAsia="Garuda" w:cs="Garuda"/>
        </w:rPr>
        <w:t>อย่าใช้ค่าระยะและ CP จาก Template โดยไม่ตรวจ งานจริงแต่ละงานมีเส้นทางและ Cut-off ต่างกัน</w:t>
      </w:r>
    </w:p>
    <w:p>
      <w:pPr>
        <w:pStyle w:val="Heading1"/>
      </w:pPr>
      <w:r>
        <w:t>10. สมัครผู้ใช้ อนุมัติ และกำหนดสิทธิ์</w:t>
      </w:r>
    </w:p>
    <w:p>
      <w:pPr>
        <w:spacing w:after="40"/>
        <w:jc w:val="center"/>
      </w:pPr>
      <w:r/>
    </w:p>
    <w:p>
      <w:pPr>
        <w:jc w:val="center"/>
      </w:pPr>
      <w:r>
        <w:rPr>
          <w:rFonts w:ascii="Garuda" w:hAnsi="Garuda" w:eastAsia="Garuda" w:cs="Garuda"/>
          <w:i/>
          <w:color w:val="65756F"/>
          <w:sz w:val="17"/>
        </w:rPr>
        <w:t>ขั้นตอนจากสมัครจนเข้าใช้งานได้</w:t>
      </w:r>
    </w:p>
    <w:p>
      <w:pPr>
        <w:pStyle w:val="Heading2"/>
      </w:pPr>
      <w:r>
        <w:t>10.1 ขั้นตอนของผู้สมัคร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 login.html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กรอกชื่อที่แสดง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กรอก Slug องค์กร เช่น keita-trail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กรอกอีเมลและรหัสผ่าน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กดสมัครและรอ Admin อนุมัติ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ส่งชื่อหรืออีเมลให้ Admin</w:t>
      </w:r>
    </w:p>
    <w:p>
      <w:pPr>
        <w:pStyle w:val="Heading2"/>
      </w:pPr>
      <w:r>
        <w:t>10.2 ขั้นตอนของ Admin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เปิดเมนูผู้ใช้งานและสิทธิ์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เลือกองค์กรให้ถูกต้อง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กดโหลดรายการใหม่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เลือกผู้ใช้สถานะ PENDING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กดกำหนดสิทธิ์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เลือกบทบาทองค์กร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7. </w:t>
      </w:r>
      <w:r>
        <w:rPr>
          <w:rFonts w:ascii="Garuda" w:hAnsi="Garuda" w:eastAsia="Garuda" w:cs="Garuda"/>
        </w:rPr>
        <w:t>เลือก Event ที่รับผิดชอบ หากบทบาทไม่ได้เห็นทุก Event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8. </w:t>
      </w:r>
      <w:r>
        <w:rPr>
          <w:rFonts w:ascii="Garuda" w:hAnsi="Garuda" w:eastAsia="Garuda" w:cs="Garuda"/>
        </w:rPr>
        <w:t>เลือกจุดสแกนและ Scan Role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9. </w:t>
      </w:r>
      <w:r>
        <w:rPr>
          <w:rFonts w:ascii="Garuda" w:hAnsi="Garuda" w:eastAsia="Garuda" w:cs="Garuda"/>
        </w:rPr>
        <w:t>กำหนดกรอก BIB ด้วยมือหรือ Override คำเตือนตามความจำเป็น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10. </w:t>
      </w:r>
      <w:r>
        <w:rPr>
          <w:rFonts w:ascii="Garuda" w:hAnsi="Garuda" w:eastAsia="Garuda" w:cs="Garuda"/>
        </w:rPr>
        <w:t>กดอนุมัติและบันทึกสิทธิ์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11. </w:t>
      </w:r>
      <w:r>
        <w:rPr>
          <w:rFonts w:ascii="Garuda" w:hAnsi="Garuda" w:eastAsia="Garuda" w:cs="Garuda"/>
        </w:rPr>
        <w:t>ให้ผู้ใช้ Logout/Login หรือกดตรวจสถานะอีกครั้ง</w:t>
      </w:r>
    </w:p>
    <w:p>
      <w:pPr>
        <w:pStyle w:val="Heading2"/>
      </w:pPr>
      <w:r>
        <w:t>10.3 บทบาทองค์กร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345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บทบาท</w:t>
            </w:r>
          </w:p>
        </w:tc>
        <w:tc>
          <w:tcPr>
            <w:tcW w:type="dxa" w:w="3345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เหมาะกับ</w:t>
            </w:r>
          </w:p>
        </w:tc>
        <w:tc>
          <w:tcPr>
            <w:tcW w:type="dxa" w:w="3345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สิทธิ์โดยสรุป</w:t>
            </w:r>
          </w:p>
        </w:tc>
      </w:tr>
      <w:tr>
        <w:trPr>
          <w:cantSplit/>
        </w:trPr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SUPER_ADMIN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เจ้าของระบบ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เห็นทุกองค์กรและทุกเมนู</w:t>
            </w:r>
          </w:p>
        </w:tc>
      </w:tr>
      <w:tr>
        <w:trPr>
          <w:cantSplit/>
        </w:trPr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OWNER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เจ้าขององค์กร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จัดการทั้งองค์กรและผู้ใช้</w:t>
            </w:r>
          </w:p>
        </w:tc>
      </w:tr>
      <w:tr>
        <w:trPr>
          <w:cantSplit/>
        </w:trPr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ORG_ADMIN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ผู้ดูแลองค์กร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จัดการ Event/ข้อมูลในองค์กร</w:t>
            </w:r>
          </w:p>
        </w:tc>
      </w:tr>
      <w:tr>
        <w:trPr>
          <w:cantSplit/>
        </w:trPr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EVENT_ADMIN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ผู้จัดการงาน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ดูแล Event ที่ได้รับมอบหมาย</w:t>
            </w:r>
          </w:p>
        </w:tc>
      </w:tr>
      <w:tr>
        <w:trPr>
          <w:cantSplit/>
        </w:trPr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RACE_DIRECTOR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ผู้อำนวยการการแข่งขัน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ดู Dashboard จุดและการดำเนินงาน</w:t>
            </w:r>
          </w:p>
        </w:tc>
      </w:tr>
      <w:tr>
        <w:trPr>
          <w:cantSplit/>
        </w:trPr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RESULT_ADMIN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ผู้ดูแลผล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ตรวจผลและรายการผิดปกติ</w:t>
            </w:r>
          </w:p>
        </w:tc>
      </w:tr>
      <w:tr>
        <w:trPr>
          <w:cantSplit/>
        </w:trPr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VIEWER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ผู้สังเกตการณ์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ดูข้อมูลอย่างเดียว</w:t>
            </w:r>
          </w:p>
        </w:tc>
      </w:tr>
      <w:tr>
        <w:trPr>
          <w:cantSplit/>
        </w:trPr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STAFF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เจ้าหน้าที่ Scanner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ใช้เฉพาะจุดและ Event ที่มอบหมาย</w:t>
            </w:r>
          </w:p>
        </w:tc>
      </w:tr>
    </w:tbl>
    <w:p>
      <w:pPr>
        <w:pStyle w:val="Heading2"/>
      </w:pPr>
      <w:r>
        <w:t>10.4 Scan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Scan Role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ใช้ที่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SCAN_SUPERVISOR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หัวหน้าทีมสแกน ดูหลายจุดตามที่มอบหมาย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START_STAFF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จุด START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CP_STAFF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Checkpoint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FINISH_STAFF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จุด FINISH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SCAN_VIEWER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ดูข้อมูลจุดแต่ไม่บันทึกใหม่</w:t>
            </w:r>
          </w:p>
        </w:tc>
      </w:tr>
    </w:tbl>
    <w:p>
      <w:pPr>
        <w:pStyle w:val="Callout"/>
        <w:shd w:fill="FFF0F0"/>
        <w:pBdr>
          <w:left w:val="single" w:sz="20" w:space="8" w:color="B83C3C"/>
        </w:pBdr>
      </w:pPr>
      <w:r>
        <w:rPr>
          <w:rFonts w:ascii="Garuda" w:hAnsi="Garuda" w:eastAsia="Garuda" w:cs="Garuda"/>
          <w:b/>
        </w:rPr>
        <w:t xml:space="preserve">ให้สิทธิ์เท่าที่จำเป็น  </w:t>
      </w:r>
      <w:r>
        <w:rPr>
          <w:rFonts w:ascii="Garuda" w:hAnsi="Garuda" w:eastAsia="Garuda" w:cs="Garuda"/>
        </w:rPr>
        <w:t>อย่าให้ Override หรือ OWNER แก่เจ้าหน้าที่ทั่วไป เพราะสามารถยืนยันคำเตือนหรือจัดการข้อมูลสำคัญได้</w:t>
      </w:r>
    </w:p>
    <w:p>
      <w:pPr>
        <w:pStyle w:val="Heading1"/>
      </w:pPr>
      <w:r>
        <w:t>11. ตั้งค่า Event</w:t>
      </w:r>
    </w:p>
    <w:p>
      <w:pPr>
        <w:pStyle w:val="Heading2"/>
      </w:pPr>
      <w:r>
        <w:t>11.1 ช่องสำคัญ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ช่อง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วิธีกรอก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ชื่อ Event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ชื่อที่แสดงต่อ Admin และหน้าผลสาธารณะ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Slug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ภาษาอังกฤษตัวเล็ก ใช้แยกงาน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รหัสงาน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รหัสสั้น เช่น PTC26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วันแข่งขัน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วันที่จริงของงาน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เขตเวลา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ประเทศไทยใช้ Asia/Bangkok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สถานที่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ชื่อพื้นที่จัดงาน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สถานะ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DRAFT, SETUP, ACTIVE, FINISHED หรือ ARCHIVED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เปิด Offline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ควรเปิดสำหรับงานสนาม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เปิดผลสาธารณะ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ให้นักวิ่งค้นหาด้วย BIB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โหมดผล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LIVE, FINAL_ONLY หรือ HIDDEN</w:t>
            </w:r>
          </w:p>
        </w:tc>
      </w:tr>
    </w:tbl>
    <w:p>
      <w:pPr>
        <w:pStyle w:val="Heading2"/>
      </w:pPr>
      <w:r>
        <w:t>11.2 ลำดับสถานะ Event ที่แนะนำ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ช่วง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สถานะ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กำลังสร้างข้อมูล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เตรียมจุด นักวิ่ง เจ้าหน้าที่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SETUP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วันแข่งขัน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การแข่งขันจบและตรวจผลแล้ว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FINISHED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เก็บประวัติ ไม่ใช้ต่อ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ARCHIVED</w:t>
            </w:r>
          </w:p>
        </w:tc>
      </w:tr>
    </w:tbl>
    <w:p>
      <w:pPr>
        <w:pStyle w:val="Heading2"/>
      </w:pPr>
      <w:r>
        <w:t>11.3 โหมดผลสาธารณะ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โหมด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พฤติกรรม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LIVE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นักวิ่งเห็นข้อมูลล่าสุดระหว่างแข่ง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FINAL_ONLY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แสดงเมื่อ Event เป็น FINISHED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HIDDEN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ซ่อนจากหน้าค้นหาผล</w:t>
            </w:r>
          </w:p>
        </w:tc>
      </w:tr>
    </w:tbl>
    <w:p>
      <w:pPr>
        <w:pStyle w:val="Heading1"/>
      </w:pPr>
      <w:r>
        <w:t>12. ประเภทการแข่งขัน เวลาเริ่ม และ Cut-off</w:t>
      </w:r>
    </w:p>
    <w:p>
      <w:pPr>
        <w:pStyle w:val="Heading2"/>
      </w:pPr>
      <w:r>
        <w:t>12.1 เพิ่มประเภท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เปิดเมนูประเภทการแข่งขัน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เลือกองค์กรและ Event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กด + เพิ่มประเภท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กรอกรหัส เช่น T25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กรอกชื่อ เช่น Trail 25K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กรอกระยะ 25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7. </w:t>
      </w:r>
      <w:r>
        <w:rPr>
          <w:rFonts w:ascii="Garuda" w:hAnsi="Garuda" w:eastAsia="Garuda" w:cs="Garuda"/>
        </w:rPr>
        <w:t>กรอก BIB Prefix หากต้องการ เช่น T25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8. </w:t>
      </w:r>
      <w:r>
        <w:rPr>
          <w:rFonts w:ascii="Garuda" w:hAnsi="Garuda" w:eastAsia="Garuda" w:cs="Garuda"/>
        </w:rPr>
        <w:t>เลือก Timing Mode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9. </w:t>
      </w:r>
      <w:r>
        <w:rPr>
          <w:rFonts w:ascii="Garuda" w:hAnsi="Garuda" w:eastAsia="Garuda" w:cs="Garuda"/>
        </w:rPr>
        <w:t>กำหนดเวลาปล่อยตามแผนและ Cut-off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10. </w:t>
      </w:r>
      <w:r>
        <w:rPr>
          <w:rFonts w:ascii="Garuda" w:hAnsi="Garuda" w:eastAsia="Garuda" w:cs="Garuda"/>
        </w:rPr>
        <w:t>เปิดใช้งานแล้วกดบันทึก</w:t>
      </w:r>
    </w:p>
    <w:p>
      <w:pPr>
        <w:pStyle w:val="Heading2"/>
      </w:pPr>
      <w:r>
        <w:t>12.2 Gun Time กับ Individual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โหมด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ใช้เมื่อ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GUN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นักวิ่งประเภทเดียวกันใช้เวลาเริ่มร่วมกัน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INDIVIDUAL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ต้องการใช้เวลาที่แต่ละคนผ่าน START เป็นเวลาเริ่ม</w:t>
            </w:r>
          </w:p>
        </w:tc>
      </w:tr>
    </w:tbl>
    <w:p>
      <w:pPr>
        <w:pStyle w:val="Heading2"/>
      </w:pPr>
      <w:r>
        <w:t>12.3 เวลาเริ่มจริง</w:t>
      </w:r>
    </w:p>
    <w:p>
      <w:r>
        <w:rPr>
          <w:rFonts w:ascii="Garuda" w:hAnsi="Garuda" w:eastAsia="Garuda" w:cs="Garuda"/>
        </w:rPr>
        <w:t>เมื่อปล่อยตัวช้ากว่าแผน ให้เปิดประเภทนั้นและบันทึกเวลาปล่อยจริงพร้อมเหตุผล ระบบคำนวณผลตามรูปแบบเวลาที่กำหนด</w:t>
      </w:r>
    </w:p>
    <w:p>
      <w:pPr>
        <w:pStyle w:val="Callout"/>
        <w:shd w:fill="FFF5DF"/>
        <w:pBdr>
          <w:left w:val="single" w:sz="20" w:space="8" w:color="D58A14"/>
        </w:pBdr>
      </w:pPr>
      <w:r>
        <w:rPr>
          <w:rFonts w:ascii="Garuda" w:hAnsi="Garuda" w:eastAsia="Garuda" w:cs="Garuda"/>
          <w:b/>
        </w:rPr>
        <w:t xml:space="preserve">ตรวจเขตเวลา  </w:t>
      </w:r>
      <w:r>
        <w:rPr>
          <w:rFonts w:ascii="Garuda" w:hAnsi="Garuda" w:eastAsia="Garuda" w:cs="Garuda"/>
        </w:rPr>
        <w:t>หากเวลาบน Dashboard ต่าง 7 ชั่วโมง ให้ตรวจ DEFAULT_TIMEZONE และเขตเวลา Event ว่าเป็น Asia/Bangkok</w:t>
      </w:r>
    </w:p>
    <w:p>
      <w:pPr>
        <w:pStyle w:val="Heading1"/>
      </w:pPr>
      <w:r>
        <w:t>13. สร้าง START, CP, FINISH และผูกเส้นทาง</w:t>
      </w:r>
    </w:p>
    <w:p>
      <w:pPr>
        <w:pStyle w:val="Heading2"/>
      </w:pPr>
      <w:r>
        <w:t>13.1 เพิ่มจุดสแกน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เปิดเมนู Start / CP / Finish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เลือกองค์กรและ Event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กด + เพิ่มจุด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เลือกประเภท START, CHECKPOINT หรือ FINISH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กรอกรหัสสั้น เช่น CP1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กรอกชื่อที่เจ้าหน้าที่เข้าใจ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7. </w:t>
      </w:r>
      <w:r>
        <w:rPr>
          <w:rFonts w:ascii="Garuda" w:hAnsi="Garuda" w:eastAsia="Garuda" w:cs="Garuda"/>
        </w:rPr>
        <w:t>กำหนดลำดับและระยะกิโลเมตร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8. </w:t>
      </w:r>
      <w:r>
        <w:rPr>
          <w:rFonts w:ascii="Garuda" w:hAnsi="Garuda" w:eastAsia="Garuda" w:cs="Garuda"/>
        </w:rPr>
        <w:t>ตั้งเวลาเปิด ปิด หรือ Cut-off เมื่อจำเป็น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9. </w:t>
      </w:r>
      <w:r>
        <w:rPr>
          <w:rFonts w:ascii="Garuda" w:hAnsi="Garuda" w:eastAsia="Garuda" w:cs="Garuda"/>
        </w:rPr>
        <w:t>เลือก Scan Mode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10. </w:t>
      </w:r>
      <w:r>
        <w:rPr>
          <w:rFonts w:ascii="Garuda" w:hAnsi="Garuda" w:eastAsia="Garuda" w:cs="Garuda"/>
        </w:rPr>
        <w:t>เปิด Offline และกรอก BIB ด้วยมือหากต้องการ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11. </w:t>
      </w:r>
      <w:r>
        <w:rPr>
          <w:rFonts w:ascii="Garuda" w:hAnsi="Garuda" w:eastAsia="Garuda" w:cs="Garuda"/>
        </w:rPr>
        <w:t>เลือกประเภทการแข่งขันที่ใช้จุดนี้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12. </w:t>
      </w:r>
      <w:r>
        <w:rPr>
          <w:rFonts w:ascii="Garuda" w:hAnsi="Garuda" w:eastAsia="Garuda" w:cs="Garuda"/>
        </w:rPr>
        <w:t>กดบันทึก</w:t>
      </w:r>
    </w:p>
    <w:p>
      <w:pPr>
        <w:pStyle w:val="Heading2"/>
      </w:pPr>
      <w:r>
        <w:t>13.2 Scan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โหมด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ความหมาย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SINGLE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นักวิ่งควรมีรายการที่จุดนี้ครั้งเดียว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IN_OUT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ใช้เมื่อบันทึกเข้าและออกจากจุด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MULTI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ใช้กับการผ่านหลายครั้ง เช่น Lap</w:t>
            </w:r>
          </w:p>
        </w:tc>
      </w:tr>
    </w:tbl>
    <w:p>
      <w:pPr>
        <w:pStyle w:val="Heading2"/>
      </w:pPr>
      <w:r>
        <w:t>13.3 ผูกเส้นทาง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เลือกประเภทการแข่งขันในช่องเส้นทางตามประเภท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ตรวจลำดับจุดจาก START ไป FINISH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ทุกประเภทต้องมี START และ FINISH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เลือก CP ที่ประเภทนั้นต้องผ่าน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ตรวจระยะเพิ่มขึ้นตามลำดับ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บันทึกและกลับมาตรวจหน้าตรวจความพร้อม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ตัวอย่าง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เส้นทาง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10K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START → CP1 → FINISH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25K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START → CP1 → CP2 → FINISH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50K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START → CP1 → CP2 → CP3 → CP4 → FINISH</w:t>
            </w:r>
          </w:p>
        </w:tc>
      </w:tr>
    </w:tbl>
    <w:p>
      <w:pPr>
        <w:pStyle w:val="Callout"/>
        <w:shd w:fill="FFF0F0"/>
        <w:pBdr>
          <w:left w:val="single" w:sz="20" w:space="8" w:color="B83C3C"/>
        </w:pBdr>
      </w:pPr>
      <w:r>
        <w:rPr>
          <w:rFonts w:ascii="Garuda" w:hAnsi="Garuda" w:eastAsia="Garuda" w:cs="Garuda"/>
          <w:b/>
        </w:rPr>
        <w:t xml:space="preserve">อย่าใช้ CP เกินจริง  </w:t>
      </w:r>
      <w:r>
        <w:rPr>
          <w:rFonts w:ascii="Garuda" w:hAnsi="Garuda" w:eastAsia="Garuda" w:cs="Garuda"/>
        </w:rPr>
        <w:t>หาก 10K ไม่ผ่าน CP2 ต้องไม่ผูก CP2 เป็นจุดบังคับ มิฉะนั้นผลอาจขึ้นขาด CP หรือ PENDING_REVIEW</w:t>
      </w:r>
    </w:p>
    <w:p>
      <w:pPr>
        <w:pStyle w:val="Heading1"/>
      </w:pPr>
      <w:r>
        <w:t>14. เพิ่มนักวิ่ง นำเข้า CSV และสร้าง QR</w:t>
      </w:r>
    </w:p>
    <w:p>
      <w:pPr>
        <w:pStyle w:val="Heading2"/>
      </w:pPr>
      <w:r>
        <w:t>14.1 เพิ่มนักวิ่งรายคน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เปิดเมนูนักวิ่งและ QR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เลือกองค์กร Event และประเภท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กด + เพิ่มนักวิ่ง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กรอก BIB ชื่อ นามสกุล เพศ และรุ่นอายุ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เลือกประเภทให้ถูกระยะ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ใช้ QR Token ที่ระบบสร้าง หรือสร้างใหม่เมื่อจำเป็น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7. </w:t>
      </w:r>
      <w:r>
        <w:rPr>
          <w:rFonts w:ascii="Garuda" w:hAnsi="Garuda" w:eastAsia="Garuda" w:cs="Garuda"/>
        </w:rPr>
        <w:t>กดบันทึก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8. </w:t>
      </w:r>
      <w:r>
        <w:rPr>
          <w:rFonts w:ascii="Garuda" w:hAnsi="Garuda" w:eastAsia="Garuda" w:cs="Garuda"/>
        </w:rPr>
        <w:t>กดดาวน์โหลด QR PNG เพื่อทดสอบ</w:t>
      </w:r>
    </w:p>
    <w:p>
      <w:pPr>
        <w:pStyle w:val="Heading2"/>
      </w:pPr>
      <w:r>
        <w:t>14.2 นำเข้า CSV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กด CSV ตัวอย่าง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เปิดไฟล์ด้วย Excel หรือ Google Sheets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เก็บชื่อคอลัมน์แถวแรกไว้ ห้ามเปลี่ยน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กรอกหนึ่งคนต่อหนึ่งแถว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ตรวจ BIB ไม่ซ้ำ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ตรวจ Category Code ตรงกับรหัสประเภทใน Event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7. </w:t>
      </w:r>
      <w:r>
        <w:rPr>
          <w:rFonts w:ascii="Garuda" w:hAnsi="Garuda" w:eastAsia="Garuda" w:cs="Garuda"/>
        </w:rPr>
        <w:t>บันทึกเป็น CSV UTF-8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8. </w:t>
      </w:r>
      <w:r>
        <w:rPr>
          <w:rFonts w:ascii="Garuda" w:hAnsi="Garuda" w:eastAsia="Garuda" w:cs="Garuda"/>
        </w:rPr>
        <w:t>กลับหน้าเว็บ กดนำเข้า CSV และเลือกไฟล์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9. </w:t>
      </w:r>
      <w:r>
        <w:rPr>
          <w:rFonts w:ascii="Garuda" w:hAnsi="Garuda" w:eastAsia="Garuda" w:cs="Garuda"/>
        </w:rPr>
        <w:t>อ่านผลนำเข้าและตรวจรายการที่ถูกข้าม</w:t>
      </w:r>
    </w:p>
    <w:p>
      <w:pPr>
        <w:pStyle w:val="Heading2"/>
      </w:pPr>
      <w:r>
        <w:t>14.3 กฎข้อมูลสำคัญ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ข้อมูล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กฎ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BIB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ต้องไม่ซ้ำใน Event เดียวกัน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Category Code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ต้องตรงกับประเภทที่สร้างไว้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ชื่อ/นามสกุล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ควรเป็นข้อความ UTF-8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QR Token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เว้นว่างได้ ระบบสร้างให้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รุ่นอายุ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กรอกให้เหมือนกันทุกคน เช่น M30-39 ไม่ใช้หลายรูปแบบ</w:t>
            </w:r>
          </w:p>
        </w:tc>
      </w:tr>
    </w:tbl>
    <w:p>
      <w:pPr>
        <w:pStyle w:val="Heading2"/>
      </w:pPr>
      <w:r>
        <w:t>14.4 สร้าง QR และ BIB</w:t>
      </w:r>
    </w:p>
    <w:p>
      <w:pPr>
        <w:pStyle w:val="ListBullet"/>
      </w:pPr>
      <w:r>
        <w:rPr>
          <w:rFonts w:ascii="Garuda" w:hAnsi="Garuda" w:eastAsia="Garuda" w:cs="Garuda"/>
        </w:rPr>
        <w:t>ดาวน์โหลด QR รายคนเป็น PNG</w:t>
      </w:r>
    </w:p>
    <w:p>
      <w:pPr>
        <w:pStyle w:val="ListBullet"/>
      </w:pPr>
      <w:r>
        <w:rPr>
          <w:rFonts w:ascii="Garuda" w:hAnsi="Garuda" w:eastAsia="Garuda" w:cs="Garuda"/>
        </w:rPr>
        <w:t>ดาวน์โหลด QR ทั้ง Event เป็น ZIP</w:t>
      </w:r>
    </w:p>
    <w:p>
      <w:pPr>
        <w:pStyle w:val="ListBullet"/>
      </w:pPr>
      <w:r>
        <w:rPr>
          <w:rFonts w:ascii="Garuda" w:hAnsi="Garuda" w:eastAsia="Garuda" w:cs="Garuda"/>
        </w:rPr>
        <w:t>เลือกนักวิ่งเพื่อสร้างป้าย BIB PDF</w:t>
      </w:r>
    </w:p>
    <w:p>
      <w:pPr>
        <w:pStyle w:val="ListBullet"/>
      </w:pPr>
      <w:r>
        <w:rPr>
          <w:rFonts w:ascii="Garuda" w:hAnsi="Garuda" w:eastAsia="Garuda" w:cs="Garuda"/>
        </w:rPr>
        <w:t>แนะนำ QR อย่างน้อย 35 x 35 มม.</w:t>
      </w:r>
    </w:p>
    <w:p>
      <w:pPr>
        <w:pStyle w:val="ListBullet"/>
      </w:pPr>
      <w:r>
        <w:rPr>
          <w:rFonts w:ascii="Garuda" w:hAnsi="Garuda" w:eastAsia="Garuda" w:cs="Garuda"/>
        </w:rPr>
        <w:t>เว้นขอบสีขาวรอบ QR</w:t>
      </w:r>
    </w:p>
    <w:p>
      <w:pPr>
        <w:pStyle w:val="ListBullet"/>
      </w:pPr>
      <w:r>
        <w:rPr>
          <w:rFonts w:ascii="Garuda" w:hAnsi="Garuda" w:eastAsia="Garuda" w:cs="Garuda"/>
        </w:rPr>
        <w:t>อย่าวาง QR ใกล้รูเข็มกลัด รอยพับ หรือพื้นลาย</w:t>
      </w:r>
    </w:p>
    <w:p>
      <w:pPr>
        <w:pStyle w:val="Callout"/>
        <w:shd w:fill="EAF8F1"/>
        <w:pBdr>
          <w:left w:val="single" w:sz="20" w:space="8" w:color="1A8B5E"/>
        </w:pBdr>
      </w:pPr>
      <w:r>
        <w:rPr>
          <w:rFonts w:ascii="Garuda" w:hAnsi="Garuda" w:eastAsia="Garuda" w:cs="Garuda"/>
          <w:b/>
        </w:rPr>
        <w:t xml:space="preserve">ทดสอบพิมพ์จริง  </w:t>
      </w:r>
      <w:r>
        <w:rPr>
          <w:rFonts w:ascii="Garuda" w:hAnsi="Garuda" w:eastAsia="Garuda" w:cs="Garuda"/>
        </w:rPr>
        <w:t>พิมพ์ตัวอย่าง 3-5 ใบและสแกนด้วยโทรศัพท์รุ่นเดียวกับที่จะใช้หน้างานก่อนสั่งพิมพ์ทั้งหมด</w:t>
      </w:r>
    </w:p>
    <w:p>
      <w:pPr>
        <w:pStyle w:val="Heading1"/>
      </w:pPr>
      <w:r>
        <w:t>15. เจ้าหน้าที่และอุปกรณ์ Scanner</w:t>
      </w:r>
    </w:p>
    <w:p>
      <w:pPr>
        <w:pStyle w:val="Heading2"/>
      </w:pPr>
      <w:r>
        <w:t>15.1 มอบหมายเจ้าหน้าที่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ผู้ใช้ต้องสมัครและได้รับ APPROVED ก่อน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เปิดเมนูเจ้าหน้าที่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เลือกองค์กร Event และจุด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กด + มอบหมาย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เลือกสมาชิกองค์กร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เลือกจุดสแกน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7. </w:t>
      </w:r>
      <w:r>
        <w:rPr>
          <w:rFonts w:ascii="Garuda" w:hAnsi="Garuda" w:eastAsia="Garuda" w:cs="Garuda"/>
        </w:rPr>
        <w:t>เลือกบทบาท START_STAFF, CP_STAFF หรือ FINISH_STAFF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8. </w:t>
      </w:r>
      <w:r>
        <w:rPr>
          <w:rFonts w:ascii="Garuda" w:hAnsi="Garuda" w:eastAsia="Garuda" w:cs="Garuda"/>
        </w:rPr>
        <w:t>เปิดกรอก BIB ด้วยมือเฉพาะคนที่จำเป็น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9. </w:t>
      </w:r>
      <w:r>
        <w:rPr>
          <w:rFonts w:ascii="Garuda" w:hAnsi="Garuda" w:eastAsia="Garuda" w:cs="Garuda"/>
        </w:rPr>
        <w:t>เปิด Override เฉพาะหัวหน้าจุด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10. </w:t>
      </w:r>
      <w:r>
        <w:rPr>
          <w:rFonts w:ascii="Garuda" w:hAnsi="Garuda" w:eastAsia="Garuda" w:cs="Garuda"/>
        </w:rPr>
        <w:t>กดบันทึก</w:t>
      </w:r>
    </w:p>
    <w:p>
      <w:pPr>
        <w:pStyle w:val="Heading2"/>
      </w:pPr>
      <w:r>
        <w:t>15.2 ลงทะเบียนอุปกรณ์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เปิดเมนูอุปกรณ์ Scanner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เลือก Event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กด + เพิ่มอุปกรณ์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ตั้งรหัส เช่น CP1-PHONE-01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ตั้งชื่อ เช่น โทรศัพท์ CP1 เครื่อง 1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ผูกจุดสแกน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7. </w:t>
      </w:r>
      <w:r>
        <w:rPr>
          <w:rFonts w:ascii="Garuda" w:hAnsi="Garuda" w:eastAsia="Garuda" w:cs="Garuda"/>
        </w:rPr>
        <w:t>สถานะเลือก ACTIVE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8. </w:t>
      </w:r>
      <w:r>
        <w:rPr>
          <w:rFonts w:ascii="Garuda" w:hAnsi="Garuda" w:eastAsia="Garuda" w:cs="Garuda"/>
        </w:rPr>
        <w:t>กดบันทึก</w:t>
      </w:r>
    </w:p>
    <w:p>
      <w:pPr>
        <w:pStyle w:val="Heading2"/>
      </w:pPr>
      <w:r>
        <w:t>15.3 วิธีตั้งชื่อเครื่องที่แนะนำ</w:t>
      </w:r>
    </w:p>
    <w:p>
      <w:pPr>
        <w:pStyle w:val="CodeBlock"/>
        <w:shd w:fill="112A24"/>
      </w:pPr>
      <w:r>
        <w:rPr>
          <w:rFonts w:ascii="Liberation Mono" w:hAnsi="Liberation Mono"/>
          <w:color w:val="EBF7F2"/>
          <w:sz w:val="16"/>
        </w:rPr>
        <w:t>จุด-ประเภทเครื่อง-ลำดับ</w:t>
        <w:br/>
        <w:t>START-PHONE-01</w:t>
        <w:br/>
        <w:t>CP1-PHONE-01</w:t>
        <w:br/>
        <w:t>CP1-PHONE-02</w:t>
        <w:br/>
        <w:t>FINISH-TABLET-01</w:t>
      </w:r>
    </w:p>
    <w:p>
      <w:pPr>
        <w:pStyle w:val="Callout"/>
        <w:shd w:fill="FFF5DF"/>
        <w:pBdr>
          <w:left w:val="single" w:sz="20" w:space="8" w:color="D58A14"/>
        </w:pBdr>
      </w:pPr>
      <w:r>
        <w:rPr>
          <w:rFonts w:ascii="Garuda" w:hAnsi="Garuda" w:eastAsia="Garuda" w:cs="Garuda"/>
          <w:b/>
        </w:rPr>
        <w:t xml:space="preserve">อย่าใช้บัญชีเดียวทุกเครื่อง  </w:t>
      </w:r>
      <w:r>
        <w:rPr>
          <w:rFonts w:ascii="Garuda" w:hAnsi="Garuda" w:eastAsia="Garuda" w:cs="Garuda"/>
        </w:rPr>
        <w:t>ใช้บัญชีแยกหรืออย่างน้อยแยกตามจุด เพื่อ Audit และลดความเสี่ยงแก้ข้อมูลผิดจุด</w:t>
      </w:r>
    </w:p>
    <w:p>
      <w:pPr>
        <w:pStyle w:val="Heading1"/>
      </w:pPr>
      <w:r>
        <w:t>16. ตรวจความพร้อมก่อนวันแข่งขัน</w:t>
      </w:r>
    </w:p>
    <w:p>
      <w:pPr>
        <w:pStyle w:val="Heading2"/>
      </w:pPr>
      <w:r>
        <w:t>16.1 เปิดรายงาน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เปิดเมนูตรวจความพร้อม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เลือกองค์กรและ Event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กดตรวจใหม่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ดูคะแนนและจำนวนรายการสีแดง สีเหลือง และสีเขียว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แก้รายการสีแดงทั้งหมด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ตรวจรายการสีเหลืองกับหัวหน้าทีม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7. </w:t>
      </w:r>
      <w:r>
        <w:rPr>
          <w:rFonts w:ascii="Garuda" w:hAnsi="Garuda" w:eastAsia="Garuda" w:cs="Garuda"/>
        </w:rPr>
        <w:t>กดดาวน์โหลดรายงานเก็บไว้</w:t>
      </w:r>
    </w:p>
    <w:p>
      <w:pPr>
        <w:pStyle w:val="Heading2"/>
      </w:pPr>
      <w:r>
        <w:t>16.2 ความหมายสี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345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สี</w:t>
            </w:r>
          </w:p>
        </w:tc>
        <w:tc>
          <w:tcPr>
            <w:tcW w:type="dxa" w:w="3345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ความหมาย</w:t>
            </w:r>
          </w:p>
        </w:tc>
        <w:tc>
          <w:tcPr>
            <w:tcW w:type="dxa" w:w="3345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การตัดสินใจ</w:t>
            </w:r>
          </w:p>
        </w:tc>
      </w:tr>
      <w:tr>
        <w:trPr>
          <w:cantSplit/>
        </w:trPr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แดง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ขาดข้อมูลสำคัญ เช่น ไม่มี START/FINISH หรือเส้นทางไม่ครบ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ต้องแก้ก่อนเปิดงาน</w:t>
            </w:r>
          </w:p>
        </w:tc>
      </w:tr>
      <w:tr>
        <w:trPr>
          <w:cantSplit/>
        </w:trPr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เหลือง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เปิดได้แต่มีความเสี่ยง เช่น ไม่มีเจ้าหน้าที่บางจุด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หัวหน้าต้องรับทราบและตัดสินใจ</w:t>
            </w:r>
          </w:p>
        </w:tc>
      </w:tr>
      <w:tr>
        <w:trPr>
          <w:cantSplit/>
        </w:trPr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เขียว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รายการตรวจผ่าน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ตรวจซ้ำเมื่อมีการเปลี่ยนข้อมูล</w:t>
            </w:r>
          </w:p>
        </w:tc>
      </w:tr>
    </w:tbl>
    <w:p>
      <w:pPr>
        <w:pStyle w:val="Heading2"/>
      </w:pPr>
      <w:r>
        <w:t>16.3 รายการที่ระบบตรวจ</w:t>
      </w:r>
    </w:p>
    <w:p>
      <w:r>
        <w:rPr>
          <w:rFonts w:ascii="Garuda" w:hAnsi="Garuda" w:eastAsia="Garuda" w:cs="Garuda"/>
        </w:rPr>
        <w:t>☐  มีประเภทการแข่งขัน</w:t>
      </w:r>
    </w:p>
    <w:p>
      <w:r>
        <w:rPr>
          <w:rFonts w:ascii="Garuda" w:hAnsi="Garuda" w:eastAsia="Garuda" w:cs="Garuda"/>
        </w:rPr>
        <w:t>☐  มี START และ FINISH</w:t>
      </w:r>
    </w:p>
    <w:p>
      <w:r>
        <w:rPr>
          <w:rFonts w:ascii="Garuda" w:hAnsi="Garuda" w:eastAsia="Garuda" w:cs="Garuda"/>
        </w:rPr>
        <w:t>☐  ทุกประเภทมี Route ครบ</w:t>
      </w:r>
    </w:p>
    <w:p>
      <w:r>
        <w:rPr>
          <w:rFonts w:ascii="Garuda" w:hAnsi="Garuda" w:eastAsia="Garuda" w:cs="Garuda"/>
        </w:rPr>
        <w:t>☐  มีนักวิ่ง</w:t>
      </w:r>
    </w:p>
    <w:p>
      <w:r>
        <w:rPr>
          <w:rFonts w:ascii="Garuda" w:hAnsi="Garuda" w:eastAsia="Garuda" w:cs="Garuda"/>
        </w:rPr>
        <w:t>☐  กำหนดเวลาเริ่ม</w:t>
      </w:r>
    </w:p>
    <w:p>
      <w:r>
        <w:rPr>
          <w:rFonts w:ascii="Garuda" w:hAnsi="Garuda" w:eastAsia="Garuda" w:cs="Garuda"/>
        </w:rPr>
        <w:t>☐  มีเจ้าหน้าที่ประจำจุด</w:t>
      </w:r>
    </w:p>
    <w:p>
      <w:r>
        <w:rPr>
          <w:rFonts w:ascii="Garuda" w:hAnsi="Garuda" w:eastAsia="Garuda" w:cs="Garuda"/>
        </w:rPr>
        <w:t>☐  มีอุปกรณ์ประจำจุด</w:t>
      </w:r>
    </w:p>
    <w:p>
      <w:r>
        <w:rPr>
          <w:rFonts w:ascii="Garuda" w:hAnsi="Garuda" w:eastAsia="Garuda" w:cs="Garuda"/>
        </w:rPr>
        <w:t>☐  ไม่มี PENDING_REVIEW ค้างจากการทดสอบ</w:t>
      </w:r>
    </w:p>
    <w:p>
      <w:r>
        <w:rPr>
          <w:rFonts w:ascii="Garuda" w:hAnsi="Garuda" w:eastAsia="Garuda" w:cs="Garuda"/>
        </w:rPr>
        <w:t>☐  Event เป็น ACTIVE</w:t>
      </w:r>
    </w:p>
    <w:p>
      <w:r>
        <w:rPr>
          <w:rFonts w:ascii="Garuda" w:hAnsi="Garuda" w:eastAsia="Garuda" w:cs="Garuda"/>
        </w:rPr>
        <w:t>☐  เปิด Offline</w:t>
      </w:r>
    </w:p>
    <w:p>
      <w:r>
        <w:rPr>
          <w:rFonts w:ascii="Garuda" w:hAnsi="Garuda" w:eastAsia="Garuda" w:cs="Garuda"/>
        </w:rPr>
        <w:t>☐  ตั้งโหมดผลสาธารณะถูกต้อง</w:t>
      </w:r>
    </w:p>
    <w:p>
      <w:pPr>
        <w:pStyle w:val="Callout"/>
        <w:shd w:fill="FFF5DF"/>
        <w:pBdr>
          <w:left w:val="single" w:sz="20" w:space="8" w:color="D58A14"/>
        </w:pBdr>
      </w:pPr>
      <w:r>
        <w:rPr>
          <w:rFonts w:ascii="Garuda" w:hAnsi="Garuda" w:eastAsia="Garuda" w:cs="Garuda"/>
          <w:b/>
        </w:rPr>
        <w:t xml:space="preserve">คะแนน 100% ไม่แทนการทดสอบสนาม  </w:t>
      </w:r>
      <w:r>
        <w:rPr>
          <w:rFonts w:ascii="Garuda" w:hAnsi="Garuda" w:eastAsia="Garuda" w:cs="Garuda"/>
        </w:rPr>
        <w:t>ต้องทดสอบกล้อง สัญญาณ แบตเตอรี่ QR ที่พิมพ์ และขั้นตอนของเจ้าหน้าที่จริงด้วย</w:t>
      </w:r>
    </w:p>
    <w:p>
      <w:pPr>
        <w:pStyle w:val="Heading1"/>
      </w:pPr>
      <w:r>
        <w:t>17. ใช้งาน Rapid Scanner แบบทีละขั้น</w:t>
      </w:r>
    </w:p>
    <w:p>
      <w:pPr>
        <w:spacing w:after="40"/>
        <w:jc w:val="center"/>
      </w:pPr>
      <w:r/>
    </w:p>
    <w:p>
      <w:pPr>
        <w:jc w:val="center"/>
      </w:pPr>
      <w:r>
        <w:rPr>
          <w:rFonts w:ascii="Garuda" w:hAnsi="Garuda" w:eastAsia="Garuda" w:cs="Garuda"/>
          <w:i/>
          <w:color w:val="65756F"/>
          <w:sz w:val="17"/>
        </w:rPr>
        <w:t>เส้นทางข้อมูลจากกล้องไป Dashboard</w:t>
      </w:r>
    </w:p>
    <w:p>
      <w:pPr>
        <w:pStyle w:val="Heading2"/>
      </w:pPr>
      <w:r>
        <w:t>17.1 ตั้งค่าเครื่องครั้งแรก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 scanner/index.html ด้วย Chrome หรือ Safari รุ่นปัจจุบัน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Login ด้วยบัญชีเจ้าหน้าที่ของจุดนั้น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อนุญาตสิทธิ์กล้องเมื่อ Browser ถาม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เลือกองค์กร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เลือก Event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เลือกจุดสแกนให้ตรงสถานที่จริง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7. </w:t>
      </w:r>
      <w:r>
        <w:rPr>
          <w:rFonts w:ascii="Garuda" w:hAnsi="Garuda" w:eastAsia="Garuda" w:cs="Garuda"/>
        </w:rPr>
        <w:t>เลือกอุปกรณ์ที่ตั้งไว้ หรือไม่ผูกอุปกรณ์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8. </w:t>
      </w:r>
      <w:r>
        <w:rPr>
          <w:rFonts w:ascii="Garuda" w:hAnsi="Garuda" w:eastAsia="Garuda" w:cs="Garuda"/>
        </w:rPr>
        <w:t>กดดาวน์โหลดข้อมูล Offline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9. </w:t>
      </w:r>
      <w:r>
        <w:rPr>
          <w:rFonts w:ascii="Garuda" w:hAnsi="Garuda" w:eastAsia="Garuda" w:cs="Garuda"/>
        </w:rPr>
        <w:t>รอข้อความสำเร็จ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10. </w:t>
      </w:r>
      <w:r>
        <w:rPr>
          <w:rFonts w:ascii="Garuda" w:hAnsi="Garuda" w:eastAsia="Garuda" w:cs="Garuda"/>
        </w:rPr>
        <w:t>กดเปิดกล้องสแกน</w:t>
      </w:r>
    </w:p>
    <w:p>
      <w:pPr>
        <w:pStyle w:val="Heading2"/>
      </w:pPr>
      <w:r>
        <w:t>17.2 ทดสอบก่อนเปิดจุด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ใช้ BIB ทดสอบที่ไม่ใช่นักวิ่งจริง หรือกำหนดแผนลบรายการทดสอบ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สแกน 1 ครั้งและดูชื่อ/BIB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สแกนซ้ำทันทีเพื่อทดสอบ Duplicate Lock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ปิดอินเทอร์เน็ตแล้วสแกนอีก 1 ครั้ง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ตรวจ Pending เพิ่มขึ้น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เปิดอินเทอร์เน็ตและกด Sync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7. </w:t>
      </w:r>
      <w:r>
        <w:rPr>
          <w:rFonts w:ascii="Garuda" w:hAnsi="Garuda" w:eastAsia="Garuda" w:cs="Garuda"/>
        </w:rPr>
        <w:t>รอ Pending = 0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8. </w:t>
      </w:r>
      <w:r>
        <w:rPr>
          <w:rFonts w:ascii="Garuda" w:hAnsi="Garuda" w:eastAsia="Garuda" w:cs="Garuda"/>
        </w:rPr>
        <w:t>ตรวจ Dashboard ว่ารายการครบ</w:t>
      </w:r>
    </w:p>
    <w:p>
      <w:pPr>
        <w:pStyle w:val="Heading2"/>
      </w:pPr>
      <w:r>
        <w:t>17.3 ระหว่างใช้งาน</w:t>
      </w:r>
    </w:p>
    <w:p>
      <w:pPr>
        <w:pStyle w:val="ListBullet"/>
      </w:pPr>
      <w:r>
        <w:rPr>
          <w:rFonts w:ascii="Garuda" w:hAnsi="Garuda" w:eastAsia="Garuda" w:cs="Garuda"/>
        </w:rPr>
        <w:t>ถือกล้องให้ QR อยู่ในกรอบและมีแสงพอ</w:t>
      </w:r>
    </w:p>
    <w:p>
      <w:pPr>
        <w:pStyle w:val="ListBullet"/>
      </w:pPr>
      <w:r>
        <w:rPr>
          <w:rFonts w:ascii="Garuda" w:hAnsi="Garuda" w:eastAsia="Garuda" w:cs="Garuda"/>
        </w:rPr>
        <w:t>ฟัง/ดูผลยืนยันก่อนเลื่อนไปคนถัดไป</w:t>
      </w:r>
    </w:p>
    <w:p>
      <w:pPr>
        <w:pStyle w:val="ListBullet"/>
      </w:pPr>
      <w:r>
        <w:rPr>
          <w:rFonts w:ascii="Garuda" w:hAnsi="Garuda" w:eastAsia="Garuda" w:cs="Garuda"/>
        </w:rPr>
        <w:t>หาก QR เสีย ใช้ปุ่ม BIB และกรอกหมายเลขตรงป้าย</w:t>
      </w:r>
    </w:p>
    <w:p>
      <w:pPr>
        <w:pStyle w:val="ListBullet"/>
      </w:pPr>
      <w:r>
        <w:rPr>
          <w:rFonts w:ascii="Garuda" w:hAnsi="Garuda" w:eastAsia="Garuda" w:cs="Garuda"/>
        </w:rPr>
        <w:t>ดู ONLINE/OFFLINE และจำนวน Pending เป็นระยะ</w:t>
      </w:r>
    </w:p>
    <w:p>
      <w:pPr>
        <w:pStyle w:val="ListBullet"/>
      </w:pPr>
      <w:r>
        <w:rPr>
          <w:rFonts w:ascii="Garuda" w:hAnsi="Garuda" w:eastAsia="Garuda" w:cs="Garuda"/>
        </w:rPr>
        <w:t>เสียบ Power Bank และปิดโหมดประหยัดพลังงานที่หยุด Browser</w:t>
      </w:r>
    </w:p>
    <w:p>
      <w:pPr>
        <w:pStyle w:val="ListBullet"/>
      </w:pPr>
      <w:r>
        <w:rPr>
          <w:rFonts w:ascii="Garuda" w:hAnsi="Garuda" w:eastAsia="Garuda" w:cs="Garuda"/>
        </w:rPr>
        <w:t>ห้ามสลับจุดสแกนระหว่างงานโดยไม่แจ้งหัวหน้า</w:t>
      </w:r>
    </w:p>
    <w:p>
      <w:pPr>
        <w:pStyle w:val="Heading2"/>
      </w:pPr>
      <w:r>
        <w:t>17.4 ความหมายผลบนหน้าจอ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345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ผล</w:t>
            </w:r>
          </w:p>
        </w:tc>
        <w:tc>
          <w:tcPr>
            <w:tcW w:type="dxa" w:w="3345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ความหมาย</w:t>
            </w:r>
          </w:p>
        </w:tc>
        <w:tc>
          <w:tcPr>
            <w:tcW w:type="dxa" w:w="3345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ทำอะไรต่อ</w:t>
            </w:r>
          </w:p>
        </w:tc>
      </w:tr>
      <w:tr>
        <w:trPr>
          <w:cantSplit/>
        </w:trPr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บันทึกสำเร็จ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ส่งหรือเก็บ Offline แล้ว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ให้นักวิ่งผ่าน</w:t>
            </w:r>
          </w:p>
        </w:tc>
      </w:tr>
      <w:tr>
        <w:trPr>
          <w:cantSplit/>
        </w:trPr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รายการซ้ำ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เคยสแกนจุดนี้แล้วในช่วงล็อก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ตรวจ BIB และไม่ต้องสแกนซ้ำ</w:t>
            </w:r>
          </w:p>
        </w:tc>
      </w:tr>
      <w:tr>
        <w:trPr>
          <w:cantSplit/>
        </w:trPr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PENDING_REVIEW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บันทึกแล้วแต่มีคำเตือน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ไม่ต้องกักนักวิ่ง ให้หัวหน้าตรวจใน Dashboard</w:t>
            </w:r>
          </w:p>
        </w:tc>
      </w:tr>
      <w:tr>
        <w:trPr>
          <w:cantSplit/>
        </w:trPr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ไม่พบ BIB/QR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ข้อมูล Offline ไม่มีหรือ QR ไม่ตรง Event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ตรวจ Event, ดาวน์โหลด Offline ใหม่ หรือแจ้งหัวหน้า</w:t>
            </w:r>
          </w:p>
        </w:tc>
      </w:tr>
      <w:tr>
        <w:trPr>
          <w:cantSplit/>
        </w:trPr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ไม่มีสิทธิ์จุดนี้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บัญชีไม่ได้รับมอบหมาย</w:t>
            </w:r>
          </w:p>
        </w:tc>
        <w:tc>
          <w:tcPr>
            <w:tcW w:type="dxa" w:w="3345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หยุดใช้และให้ Admin แก้สิทธิ์</w:t>
            </w:r>
          </w:p>
        </w:tc>
      </w:tr>
    </w:tbl>
    <w:p>
      <w:pPr>
        <w:pStyle w:val="Heading2"/>
      </w:pPr>
      <w:r>
        <w:t>17.5 Offline ที่ต้องจำ</w:t>
      </w:r>
    </w:p>
    <w:p>
      <w:pPr>
        <w:pStyle w:val="Callout"/>
        <w:shd w:fill="FFF0F0"/>
        <w:pBdr>
          <w:left w:val="single" w:sz="20" w:space="8" w:color="B83C3C"/>
        </w:pBdr>
      </w:pPr>
      <w:r>
        <w:rPr>
          <w:rFonts w:ascii="Garuda" w:hAnsi="Garuda" w:eastAsia="Garuda" w:cs="Garuda"/>
          <w:b/>
        </w:rPr>
        <w:t xml:space="preserve">ห้ามล้างข้อมูล Browser  </w:t>
      </w:r>
      <w:r>
        <w:rPr>
          <w:rFonts w:ascii="Garuda" w:hAnsi="Garuda" w:eastAsia="Garuda" w:cs="Garuda"/>
        </w:rPr>
        <w:t>IndexedDB เก็บรายการ Offline ใน Browser หากล้าง Site Data ถอนการติดตั้ง Browser หรือ Reset เครื่องก่อน Sync รายการอาจหาย</w:t>
      </w:r>
    </w:p>
    <w:p>
      <w:r>
        <w:rPr>
          <w:rFonts w:ascii="Garuda" w:hAnsi="Garuda" w:eastAsia="Garuda" w:cs="Garuda"/>
        </w:rPr>
        <w:t>☐  ก่อนเริ่มมีข้อมูล Offline ล่าสุด</w:t>
      </w:r>
    </w:p>
    <w:p>
      <w:r>
        <w:rPr>
          <w:rFonts w:ascii="Garuda" w:hAnsi="Garuda" w:eastAsia="Garuda" w:cs="Garuda"/>
        </w:rPr>
        <w:t>☐  หลังเน็ตกลับกด Sync</w:t>
      </w:r>
    </w:p>
    <w:p>
      <w:r>
        <w:rPr>
          <w:rFonts w:ascii="Garuda" w:hAnsi="Garuda" w:eastAsia="Garuda" w:cs="Garuda"/>
        </w:rPr>
        <w:t>☐  รอ Pending = 0</w:t>
      </w:r>
    </w:p>
    <w:p>
      <w:r>
        <w:rPr>
          <w:rFonts w:ascii="Garuda" w:hAnsi="Garuda" w:eastAsia="Garuda" w:cs="Garuda"/>
        </w:rPr>
        <w:t>☐  ตรวจยอดผ่านจุดใน Dashboard</w:t>
      </w:r>
    </w:p>
    <w:p>
      <w:r>
        <w:rPr>
          <w:rFonts w:ascii="Garuda" w:hAnsi="Garuda" w:eastAsia="Garuda" w:cs="Garuda"/>
        </w:rPr>
        <w:t>☐  จึงค่อยปิด Browser หรือเปลี่ยนเครื่อง</w:t>
      </w:r>
    </w:p>
    <w:p>
      <w:pPr>
        <w:pStyle w:val="Heading1"/>
      </w:pPr>
      <w:r>
        <w:t>18. แผนปฏิบัติงานวันแข่งขัน</w:t>
      </w:r>
    </w:p>
    <w:p>
      <w:pPr>
        <w:spacing w:after="40"/>
        <w:jc w:val="center"/>
      </w:pPr>
      <w:r/>
    </w:p>
    <w:p>
      <w:pPr>
        <w:jc w:val="center"/>
      </w:pPr>
      <w:r>
        <w:rPr>
          <w:rFonts w:ascii="Garuda" w:hAnsi="Garuda" w:eastAsia="Garuda" w:cs="Garuda"/>
          <w:i/>
          <w:color w:val="65756F"/>
          <w:sz w:val="17"/>
        </w:rPr>
        <w:t>ลำดับงานที่แนะนำในวันแข่งขัน</w:t>
      </w:r>
    </w:p>
    <w:p>
      <w:pPr>
        <w:pStyle w:val="Heading2"/>
      </w:pPr>
      <w:r>
        <w:t>18.1 ก่อนวันแข่ง 7-3 วัน</w:t>
      </w:r>
    </w:p>
    <w:p>
      <w:r>
        <w:rPr>
          <w:rFonts w:ascii="Garuda" w:hAnsi="Garuda" w:eastAsia="Garuda" w:cs="Garuda"/>
        </w:rPr>
        <w:t>☐  ปิดรับรายชื่อและสำรองนักวิ่ง CSV</w:t>
      </w:r>
    </w:p>
    <w:p>
      <w:r>
        <w:rPr>
          <w:rFonts w:ascii="Garuda" w:hAnsi="Garuda" w:eastAsia="Garuda" w:cs="Garuda"/>
        </w:rPr>
        <w:t>☐  ตรวจ BIB ซ้ำและประเภทผิด</w:t>
      </w:r>
    </w:p>
    <w:p>
      <w:r>
        <w:rPr>
          <w:rFonts w:ascii="Garuda" w:hAnsi="Garuda" w:eastAsia="Garuda" w:cs="Garuda"/>
        </w:rPr>
        <w:t>☐  พิมพ์ QR/BIB และทดสอบจริง</w:t>
      </w:r>
    </w:p>
    <w:p>
      <w:r>
        <w:rPr>
          <w:rFonts w:ascii="Garuda" w:hAnsi="Garuda" w:eastAsia="Garuda" w:cs="Garuda"/>
        </w:rPr>
        <w:t>☐  อนุมัติบัญชีเจ้าหน้าที่ทุกคน</w:t>
      </w:r>
    </w:p>
    <w:p>
      <w:r>
        <w:rPr>
          <w:rFonts w:ascii="Garuda" w:hAnsi="Garuda" w:eastAsia="Garuda" w:cs="Garuda"/>
        </w:rPr>
        <w:t>☐  มอบหมายจุดและอุปกรณ์</w:t>
      </w:r>
    </w:p>
    <w:p>
      <w:r>
        <w:rPr>
          <w:rFonts w:ascii="Garuda" w:hAnsi="Garuda" w:eastAsia="Garuda" w:cs="Garuda"/>
        </w:rPr>
        <w:t>☐  ทดสอบ Offline ในสถานที่หรือเครือข่ายจำลอง</w:t>
      </w:r>
    </w:p>
    <w:p>
      <w:r>
        <w:rPr>
          <w:rFonts w:ascii="Garuda" w:hAnsi="Garuda" w:eastAsia="Garuda" w:cs="Garuda"/>
        </w:rPr>
        <w:t>☐  ดาวน์โหลด Backup ZIP</w:t>
      </w:r>
    </w:p>
    <w:p>
      <w:pPr>
        <w:pStyle w:val="Heading2"/>
      </w:pPr>
      <w:r>
        <w:t>18.2 คืนก่อนงาน</w:t>
      </w:r>
    </w:p>
    <w:p>
      <w:r>
        <w:rPr>
          <w:rFonts w:ascii="Garuda" w:hAnsi="Garuda" w:eastAsia="Garuda" w:cs="Garuda"/>
        </w:rPr>
        <w:t>☐  ชาร์จโทรศัพท์และ Power Bank 100%</w:t>
      </w:r>
    </w:p>
    <w:p>
      <w:r>
        <w:rPr>
          <w:rFonts w:ascii="Garuda" w:hAnsi="Garuda" w:eastAsia="Garuda" w:cs="Garuda"/>
        </w:rPr>
        <w:t>☐  อัปเดต Browser แล้วทดสอบอีกครั้ง</w:t>
      </w:r>
    </w:p>
    <w:p>
      <w:r>
        <w:rPr>
          <w:rFonts w:ascii="Garuda" w:hAnsi="Garuda" w:eastAsia="Garuda" w:cs="Garuda"/>
        </w:rPr>
        <w:t>☐  เตรียมสายชาร์จ กันฝน และป้ายชื่อเครื่อง</w:t>
      </w:r>
    </w:p>
    <w:p>
      <w:r>
        <w:rPr>
          <w:rFonts w:ascii="Garuda" w:hAnsi="Garuda" w:eastAsia="Garuda" w:cs="Garuda"/>
        </w:rPr>
        <w:t>☐  เปิด Event เป็น ACTIVE ตามเวลาที่กำหนด</w:t>
      </w:r>
    </w:p>
    <w:p>
      <w:r>
        <w:rPr>
          <w:rFonts w:ascii="Garuda" w:hAnsi="Garuda" w:eastAsia="Garuda" w:cs="Garuda"/>
        </w:rPr>
        <w:t>☐  ตรวจความพร้อมและเก็บรายงาน</w:t>
      </w:r>
    </w:p>
    <w:p>
      <w:r>
        <w:rPr>
          <w:rFonts w:ascii="Garuda" w:hAnsi="Garuda" w:eastAsia="Garuda" w:cs="Garuda"/>
        </w:rPr>
        <w:t>☐  เตรียมรายชื่อนักวิ่งฉุกเฉินแบบกระดาษ/CSV</w:t>
      </w:r>
    </w:p>
    <w:p>
      <w:pPr>
        <w:pStyle w:val="Heading2"/>
      </w:pPr>
      <w:r>
        <w:t>18.3 เช้าวันแข่งขัน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เจ้าหน้าที่ Login และเลือกจุดต่อหน้าหัวหน้าจุด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ดาวน์โหลด Offline ใหม่ทุกเครื่อง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ทดสอบ 1 BIB และตรวจ Dashboard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ตรวจเวลาเครื่องเป็นอัตโนมัติและเขตเวลาไทย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เปิดหน้ากล้องค้างไว้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จดจำนวนเครื่องและผู้รับผิดชอบ</w:t>
      </w:r>
    </w:p>
    <w:p>
      <w:pPr>
        <w:pStyle w:val="Heading2"/>
      </w:pPr>
      <w:r>
        <w:t>18.4 หลังปิดจุด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กด Sync ทุกเครื่องจน Pending = 0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เทียบจำนวนสแกนในเครื่องกับ Dashboard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แจ้งหัวหน้าก่อนปิด Browser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Export Scan Logs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ตรวจ PENDING_REVIEW และรายการขาด CP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เก็บเครื่องไว้จนผู้ดูแลผลยืนยันยอด</w:t>
      </w:r>
    </w:p>
    <w:p>
      <w:pPr>
        <w:pStyle w:val="Heading1"/>
      </w:pPr>
      <w:r>
        <w:t>19. Dashboard ผลการแข่งขัน และหน้าสาธารณะ</w:t>
      </w:r>
    </w:p>
    <w:p>
      <w:pPr>
        <w:pStyle w:val="Heading2"/>
      </w:pPr>
      <w:r>
        <w:t>19.1 Dashboard</w:t>
      </w:r>
    </w:p>
    <w:p>
      <w:r>
        <w:rPr>
          <w:rFonts w:ascii="Garuda" w:hAnsi="Garuda" w:eastAsia="Garuda" w:cs="Garuda"/>
        </w:rPr>
        <w:t>Dashboard แสดงยอดรวม เช็กอิน ผ่าน START อยู่ในเส้นทาง เข้า FINISH รอตรวจ และเวลาคนแรกเข้าเส้น พร้อมตารางรายคน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คอลัมน์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ความหมาย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อันดับรวม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ลำดับผู้เข้าเส้นตามกติกา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เวลาเช็กอิน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เวลารับ BIB/เข้าพื้นที่ หากใช้งาน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เวลาเริ่ม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Gun Time หรือเวลาผ่าน START ตาม Timing Mode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จุดล่าสุด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จุดล่าสุดและระยะที่ระบบรับรู้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เวลาเข้าเส้น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เวลาผ่าน FINISH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เวลาที่ใช้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Finish - Start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อันดับประเภท/รุ่น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ลำดับภายในประเภทและ age group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สถานะ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REGISTERED, RUNNING, FINISHED, PENDING_REVIEW ฯลฯ</w:t>
            </w:r>
          </w:p>
        </w:tc>
      </w:tr>
    </w:tbl>
    <w:p>
      <w:pPr>
        <w:pStyle w:val="Heading2"/>
      </w:pPr>
      <w:r>
        <w:t>19.2 ดูรายละเอียดนักวิ่ง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กดปุ่มรายละเอียดท้ายแถว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ตรวจลำดับประวัติการสแกน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ดูเวลา จุด ระยะ สถานะ และแหล่งข้อมูล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เปรียบเทียบกับ Route ของประเภท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หากผิดให้บันทึกเหตุผลก่อนแก้ไข</w:t>
      </w:r>
    </w:p>
    <w:p>
      <w:pPr>
        <w:pStyle w:val="Heading2"/>
      </w:pPr>
      <w:r>
        <w:t>19.3 หน้าผลสาธารณะ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 results.html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เลือก Event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กรอก BIB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กดค้นหา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ตรวจชื่อ ประเภท เวลา และอันดับ</w:t>
      </w:r>
    </w:p>
    <w:p>
      <w:pPr>
        <w:pStyle w:val="Callout"/>
        <w:shd w:fill="EEF7F3"/>
        <w:pBdr>
          <w:left w:val="single" w:sz="20" w:space="8" w:color="176B55"/>
        </w:pBdr>
      </w:pPr>
      <w:r>
        <w:rPr>
          <w:rFonts w:ascii="Garuda" w:hAnsi="Garuda" w:eastAsia="Garuda" w:cs="Garuda"/>
          <w:b/>
        </w:rPr>
        <w:t xml:space="preserve">ผลไม่แสดง  </w:t>
      </w:r>
      <w:r>
        <w:rPr>
          <w:rFonts w:ascii="Garuda" w:hAnsi="Garuda" w:eastAsia="Garuda" w:cs="Garuda"/>
        </w:rPr>
        <w:t>ตรวจ Event เปิด Public Results และโหมดไม่เป็น HIDDEN หากใช้ FINAL_ONLY ต้องเปลี่ยน Event เป็น FINISHED ก่อน</w:t>
      </w:r>
    </w:p>
    <w:p>
      <w:pPr>
        <w:pStyle w:val="Heading1"/>
      </w:pPr>
      <w:r>
        <w:t>20. PENDING_REVIEW และสถานะสำคัญ</w:t>
      </w:r>
    </w:p>
    <w:p>
      <w:pPr>
        <w:pStyle w:val="Heading2"/>
      </w:pPr>
      <w:r>
        <w:t>20.1 PENDING_REVIEW คืออะไร</w:t>
      </w:r>
    </w:p>
    <w:p>
      <w:r>
        <w:rPr>
          <w:rFonts w:ascii="Garuda" w:hAnsi="Garuda" w:eastAsia="Garuda" w:cs="Garuda"/>
        </w:rPr>
        <w:t>หมายถึงระบบรับรายการสแกนไว้แล้ว แต่พบเงื่อนไขที่ต้องให้คนตรวจ เช่น สแกนก่อนเวลา จุดผิดลำดับ ขาดจุดบังคับ หรือสถานะนักวิ่งไม่ปกติ</w:t>
      </w:r>
    </w:p>
    <w:p>
      <w:pPr>
        <w:pStyle w:val="Callout"/>
        <w:shd w:fill="FFF0F0"/>
        <w:pBdr>
          <w:left w:val="single" w:sz="20" w:space="8" w:color="B83C3C"/>
        </w:pBdr>
      </w:pPr>
      <w:r>
        <w:rPr>
          <w:rFonts w:ascii="Garuda" w:hAnsi="Garuda" w:eastAsia="Garuda" w:cs="Garuda"/>
          <w:b/>
        </w:rPr>
        <w:t xml:space="preserve">อย่าลบทันที  </w:t>
      </w:r>
      <w:r>
        <w:rPr>
          <w:rFonts w:ascii="Garuda" w:hAnsi="Garuda" w:eastAsia="Garuda" w:cs="Garuda"/>
        </w:rPr>
        <w:t>ให้ตรวจประวัติ Route เวลา และข้อมูลจากหน้างานก่อน การลบโดยไม่จดเหตุผลอาจทำให้ผลการแข่งขันตรวจสอบย้อนหลังไม่ได้</w:t>
      </w:r>
    </w:p>
    <w:p>
      <w:pPr>
        <w:pStyle w:val="Heading2"/>
      </w:pPr>
      <w:r>
        <w:t>20.2 สาเหตุที่พบบ่อย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สาเหตุ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ตรวจที่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สแกนก่อนเวลาเปิดจุด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เวลาเปิด Scan Point และเวลาของโทรศัพท์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สแกนหลังเวลาปิด/Cut-off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เวลา Close/Cut-off และกติกางาน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ขาดจุดก่อนหน้า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Route ของประเภทและ Scan Logs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สแกนผิด Event/Point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การตั้งค่าเครื่อง Scanner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นักวิ่งเป็น DNS/DNF/DSQ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สถานะนักวิ่ง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รายการจาก Offline มาช้า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เวลาในเครื่องและ estimated_server_time</w:t>
            </w:r>
          </w:p>
        </w:tc>
      </w:tr>
    </w:tbl>
    <w:p>
      <w:pPr>
        <w:pStyle w:val="Heading2"/>
      </w:pPr>
      <w:r>
        <w:t>20.3 สถานะนักวิ่ง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สถานะ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ความหมาย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REGISTERED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มีรายชื่อแล้ว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CHECKED_IN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รับของ/เช็กอินแล้ว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RUNNING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ผ่าน START และยังไม่ Finish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FINISHED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ผ่าน Finish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PENDING_REVIEW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ต้องตรวจ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DNS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ไม่ได้ออกตัว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DNF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ออกตัวแต่ไม่จบ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DSQ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ถูกตัดสิทธิ์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CANCELLED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ยกเลิกการเข้าร่วม</w:t>
            </w:r>
          </w:p>
        </w:tc>
      </w:tr>
    </w:tbl>
    <w:p>
      <w:pPr>
        <w:pStyle w:val="Heading1"/>
      </w:pPr>
      <w:r>
        <w:t>21. Audit Log และการสำรองข้อมูล</w:t>
      </w:r>
    </w:p>
    <w:p>
      <w:pPr>
        <w:pStyle w:val="Heading2"/>
      </w:pPr>
      <w:r>
        <w:t>21.1 ประวัติการทำงาน</w:t>
      </w:r>
    </w:p>
    <w:p>
      <w:r>
        <w:rPr>
          <w:rFonts w:ascii="Garuda" w:hAnsi="Garuda" w:eastAsia="Garuda" w:cs="Garuda"/>
        </w:rPr>
        <w:t>หน้า Audit Log แสดงเวลา ผู้ดำเนินการ ประเภทการเปลี่ยนแปลง Entity Event และรายละเอียดค่าเดิม/ใหม่ ใช้ตรวจสอบเมื่อมีข้อโต้แย้งหรือข้อมูลถูกแก้</w:t>
      </w:r>
    </w:p>
    <w:p>
      <w:pPr>
        <w:pStyle w:val="Heading2"/>
      </w:pPr>
      <w:r>
        <w:t>21.2 Backup ZIP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1. </w:t>
      </w:r>
      <w:r>
        <w:rPr>
          <w:rFonts w:ascii="Garuda" w:hAnsi="Garuda" w:eastAsia="Garuda" w:cs="Garuda"/>
        </w:rPr>
        <w:t>เปิดเมนูสำรองและส่งออก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2. </w:t>
      </w:r>
      <w:r>
        <w:rPr>
          <w:rFonts w:ascii="Garuda" w:hAnsi="Garuda" w:eastAsia="Garuda" w:cs="Garuda"/>
        </w:rPr>
        <w:t>เลือกองค์กรและ Event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3. </w:t>
      </w:r>
      <w:r>
        <w:rPr>
          <w:rFonts w:ascii="Garuda" w:hAnsi="Garuda" w:eastAsia="Garuda" w:cs="Garuda"/>
        </w:rPr>
        <w:t>กดตรวจจำนวนข้อมูล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4. </w:t>
      </w:r>
      <w:r>
        <w:rPr>
          <w:rFonts w:ascii="Garuda" w:hAnsi="Garuda" w:eastAsia="Garuda" w:cs="Garuda"/>
        </w:rPr>
        <w:t>กดดาวน์โหลด Event Backup ZIP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5. </w:t>
      </w:r>
      <w:r>
        <w:rPr>
          <w:rFonts w:ascii="Garuda" w:hAnsi="Garuda" w:eastAsia="Garuda" w:cs="Garuda"/>
        </w:rPr>
        <w:t>รอจนดาวน์โหลดเสร็จ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6. </w:t>
      </w:r>
      <w:r>
        <w:rPr>
          <w:rFonts w:ascii="Garuda" w:hAnsi="Garuda" w:eastAsia="Garuda" w:cs="Garuda"/>
        </w:rPr>
        <w:t>เก็บไฟล์อย่างน้อย 2 ที่ เช่น คอมพิวเตอร์และ Cloud Drive</w:t>
      </w:r>
    </w:p>
    <w:p>
      <w:pPr>
        <w:spacing w:after="100"/>
        <w:ind w:left="85" w:hanging="85"/>
      </w:pPr>
      <w:r>
        <w:rPr>
          <w:rFonts w:ascii="Garuda" w:hAnsi="Garuda" w:eastAsia="Garuda" w:cs="Garuda"/>
          <w:b/>
          <w:color w:val="176B55"/>
        </w:rPr>
        <w:t xml:space="preserve">7. </w:t>
      </w:r>
      <w:r>
        <w:rPr>
          <w:rFonts w:ascii="Garuda" w:hAnsi="Garuda" w:eastAsia="Garuda" w:cs="Garuda"/>
        </w:rPr>
        <w:t>ตั้งชื่อโฟลเดอร์ด้วยวันที่และสถานะ เช่น before-race, after-race-final</w:t>
      </w:r>
    </w:p>
    <w:p>
      <w:pPr>
        <w:pStyle w:val="Heading2"/>
      </w:pPr>
      <w:r>
        <w:t>21.3 ไฟล์ใน Backup ZIP</w:t>
      </w:r>
    </w:p>
    <w:p>
      <w:pPr>
        <w:pStyle w:val="ListBullet"/>
      </w:pPr>
      <w:r>
        <w:rPr>
          <w:rFonts w:ascii="Garuda" w:hAnsi="Garuda" w:eastAsia="Garuda" w:cs="Garuda"/>
        </w:rPr>
        <w:t>events.json</w:t>
      </w:r>
    </w:p>
    <w:p>
      <w:pPr>
        <w:pStyle w:val="ListBullet"/>
      </w:pPr>
      <w:r>
        <w:rPr>
          <w:rFonts w:ascii="Garuda" w:hAnsi="Garuda" w:eastAsia="Garuda" w:cs="Garuda"/>
        </w:rPr>
        <w:t>race_categories.json</w:t>
      </w:r>
    </w:p>
    <w:p>
      <w:pPr>
        <w:pStyle w:val="ListBullet"/>
      </w:pPr>
      <w:r>
        <w:rPr>
          <w:rFonts w:ascii="Garuda" w:hAnsi="Garuda" w:eastAsia="Garuda" w:cs="Garuda"/>
        </w:rPr>
        <w:t>scan_points.json</w:t>
      </w:r>
    </w:p>
    <w:p>
      <w:pPr>
        <w:pStyle w:val="ListBullet"/>
      </w:pPr>
      <w:r>
        <w:rPr>
          <w:rFonts w:ascii="Garuda" w:hAnsi="Garuda" w:eastAsia="Garuda" w:cs="Garuda"/>
        </w:rPr>
        <w:t>scan_point_categories.json</w:t>
      </w:r>
    </w:p>
    <w:p>
      <w:pPr>
        <w:pStyle w:val="ListBullet"/>
      </w:pPr>
      <w:r>
        <w:rPr>
          <w:rFonts w:ascii="Garuda" w:hAnsi="Garuda" w:eastAsia="Garuda" w:cs="Garuda"/>
        </w:rPr>
        <w:t>runners.json</w:t>
      </w:r>
    </w:p>
    <w:p>
      <w:pPr>
        <w:pStyle w:val="ListBullet"/>
      </w:pPr>
      <w:r>
        <w:rPr>
          <w:rFonts w:ascii="Garuda" w:hAnsi="Garuda" w:eastAsia="Garuda" w:cs="Garuda"/>
        </w:rPr>
        <w:t>staff_assignments.json</w:t>
      </w:r>
    </w:p>
    <w:p>
      <w:pPr>
        <w:pStyle w:val="ListBullet"/>
      </w:pPr>
      <w:r>
        <w:rPr>
          <w:rFonts w:ascii="Garuda" w:hAnsi="Garuda" w:eastAsia="Garuda" w:cs="Garuda"/>
        </w:rPr>
        <w:t>devices.json</w:t>
      </w:r>
    </w:p>
    <w:p>
      <w:pPr>
        <w:pStyle w:val="ListBullet"/>
      </w:pPr>
      <w:r>
        <w:rPr>
          <w:rFonts w:ascii="Garuda" w:hAnsi="Garuda" w:eastAsia="Garuda" w:cs="Garuda"/>
        </w:rPr>
        <w:t>scan_logs.json</w:t>
      </w:r>
    </w:p>
    <w:p>
      <w:pPr>
        <w:pStyle w:val="ListBullet"/>
      </w:pPr>
      <w:r>
        <w:rPr>
          <w:rFonts w:ascii="Garuda" w:hAnsi="Garuda" w:eastAsia="Garuda" w:cs="Garuda"/>
        </w:rPr>
        <w:t>race_results.json</w:t>
      </w:r>
    </w:p>
    <w:p>
      <w:pPr>
        <w:pStyle w:val="ListBullet"/>
      </w:pPr>
      <w:r>
        <w:rPr>
          <w:rFonts w:ascii="Garuda" w:hAnsi="Garuda" w:eastAsia="Garuda" w:cs="Garuda"/>
        </w:rPr>
        <w:t>event_user_assignments.json</w:t>
      </w:r>
    </w:p>
    <w:p>
      <w:pPr>
        <w:pStyle w:val="ListBullet"/>
      </w:pPr>
      <w:r>
        <w:rPr>
          <w:rFonts w:ascii="Garuda" w:hAnsi="Garuda" w:eastAsia="Garuda" w:cs="Garuda"/>
        </w:rPr>
        <w:t>audit_logs.json</w:t>
      </w:r>
    </w:p>
    <w:p>
      <w:pPr>
        <w:pStyle w:val="ListBullet"/>
      </w:pPr>
      <w:r>
        <w:rPr>
          <w:rFonts w:ascii="Garuda" w:hAnsi="Garuda" w:eastAsia="Garuda" w:cs="Garuda"/>
        </w:rPr>
        <w:t>manifest.json</w:t>
      </w:r>
    </w:p>
    <w:p>
      <w:pPr>
        <w:pStyle w:val="Heading2"/>
      </w:pPr>
      <w:r>
        <w:t>21.4 เวลาที่ควร Backup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เวลา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เหตุผล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หลังปิดรับสมัคร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ล็อกรายชื่อนักวิ่งตั้งต้น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ก่อนเปิด START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มีข้อมูลล่าสุดก่อนแข่งขัน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หลังทุกจุด Sync = 0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เก็บ Scan Logs ครบ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ก่อนแก้ผลจำนวนมาก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สามารถย้อนตรวจค่าเดิม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หลังประกาศผล FINAL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เก็บชุดอ้างอิงอย่างเป็นทางการ</w:t>
            </w:r>
          </w:p>
        </w:tc>
      </w:tr>
    </w:tbl>
    <w:p>
      <w:pPr>
        <w:pStyle w:val="Heading1"/>
      </w:pPr>
      <w:r>
        <w:t>22. ความปลอดภัยและการดูแลระบบ</w:t>
      </w:r>
    </w:p>
    <w:p>
      <w:pPr>
        <w:pStyle w:val="Heading2"/>
      </w:pPr>
      <w:r>
        <w:t>22.1 Key ที่ใช้ใน Browser</w:t>
      </w:r>
    </w:p>
    <w:p>
      <w:r>
        <w:rPr>
          <w:rFonts w:ascii="Garuda" w:hAnsi="Garuda" w:eastAsia="Garuda" w:cs="Garuda"/>
        </w:rPr>
        <w:t>เว็บไซต์ควรใช้ Publishable key หรือ legacy anon key เท่านั้น และอาศัย RLS/RPC บังคับสิทธิ์ ส่วน Secret key และ service_role สามารถข้าม RLS จึงห้ามวางในไฟล์เว็บ</w:t>
      </w:r>
    </w:p>
    <w:p>
      <w:pPr>
        <w:pStyle w:val="Heading2"/>
      </w:pPr>
      <w:r>
        <w:t>22.2 แนวปฏิบัติบัญชี</w:t>
      </w:r>
    </w:p>
    <w:p>
      <w:r>
        <w:rPr>
          <w:rFonts w:ascii="Garuda" w:hAnsi="Garuda" w:eastAsia="Garuda" w:cs="Garuda"/>
        </w:rPr>
        <w:t>☐  รหัสผ่านไม่ซ้ำกับบริการอื่น</w:t>
      </w:r>
    </w:p>
    <w:p>
      <w:r>
        <w:rPr>
          <w:rFonts w:ascii="Garuda" w:hAnsi="Garuda" w:eastAsia="Garuda" w:cs="Garuda"/>
        </w:rPr>
        <w:t>☐  ยกเลิกสิทธิ์คนที่ออกจากทีม</w:t>
      </w:r>
    </w:p>
    <w:p>
      <w:r>
        <w:rPr>
          <w:rFonts w:ascii="Garuda" w:hAnsi="Garuda" w:eastAsia="Garuda" w:cs="Garuda"/>
        </w:rPr>
        <w:t>☐  ใช้ VIEWER สำหรับผู้ที่ต้องดูอย่างเดียว</w:t>
      </w:r>
    </w:p>
    <w:p>
      <w:r>
        <w:rPr>
          <w:rFonts w:ascii="Garuda" w:hAnsi="Garuda" w:eastAsia="Garuda" w:cs="Garuda"/>
        </w:rPr>
        <w:t>☐  ให้ Override เฉพาะหัวหน้า</w:t>
      </w:r>
    </w:p>
    <w:p>
      <w:r>
        <w:rPr>
          <w:rFonts w:ascii="Garuda" w:hAnsi="Garuda" w:eastAsia="Garuda" w:cs="Garuda"/>
        </w:rPr>
        <w:t>☐  ตรวจ Audit Log หลังวันแข่งขัน</w:t>
      </w:r>
    </w:p>
    <w:p>
      <w:r>
        <w:rPr>
          <w:rFonts w:ascii="Garuda" w:hAnsi="Garuda" w:eastAsia="Garuda" w:cs="Garuda"/>
        </w:rPr>
        <w:t>☐  ไม่ส่ง config.js หรือ ZIP ที่มี Key ผ่านกลุ่มสาธารณะ</w:t>
      </w:r>
    </w:p>
    <w:p>
      <w:pPr>
        <w:pStyle w:val="Heading2"/>
      </w:pPr>
      <w:r>
        <w:t>22.3 RLS</w:t>
      </w:r>
    </w:p>
    <w:p>
      <w:r>
        <w:rPr>
          <w:rFonts w:ascii="Garuda" w:hAnsi="Garuda" w:eastAsia="Garuda" w:cs="Garuda"/>
        </w:rPr>
        <w:t>Trail Scan ติดตั้ง Row Level Security และ RPC เพื่อจำกัดข้อมูลตามบัญชี องค์กร Event และจุดสแกน ห้ามปิด RLS เพื่อแก้ Error ชั่วคราว เพราะจะทำให้ผู้ใช้เห็นข้อมูลเกินสิทธิ์</w:t>
      </w:r>
    </w:p>
    <w:p>
      <w:hyperlink r:id="rId20">
        <w:r>
          <w:rPr>
            <w:color w:val="176B55"/>
            <w:u w:val="single"/>
            <w:rFonts w:ascii="Garuda" w:hAnsi="Garuda" w:eastAsia="Garuda"/>
          </w:rPr>
          <w:t>เอกสาร Supabase: Row Level Security</w:t>
        </w:r>
      </w:hyperlink>
    </w:p>
    <w:p>
      <w:hyperlink r:id="rId21">
        <w:r>
          <w:rPr>
            <w:color w:val="176B55"/>
            <w:u w:val="single"/>
            <w:rFonts w:ascii="Garuda" w:hAnsi="Garuda" w:eastAsia="Garuda"/>
          </w:rPr>
          <w:t>เอกสาร Supabase: Securing your data</w:t>
        </w:r>
      </w:hyperlink>
    </w:p>
    <w:p>
      <w:pPr>
        <w:pStyle w:val="Heading1"/>
      </w:pPr>
      <w:r>
        <w:t>23. แก้ปัญหาที่พบบ่อย</w:t>
      </w:r>
    </w:p>
    <w:p>
      <w:pPr>
        <w:spacing w:after="40"/>
        <w:jc w:val="center"/>
      </w:pPr>
      <w:r/>
    </w:p>
    <w:p>
      <w:pPr>
        <w:jc w:val="center"/>
      </w:pPr>
      <w:r>
        <w:rPr>
          <w:rFonts w:ascii="Garuda" w:hAnsi="Garuda" w:eastAsia="Garuda" w:cs="Garuda"/>
          <w:i/>
          <w:color w:val="65756F"/>
          <w:sz w:val="17"/>
        </w:rPr>
        <w:t>หลักการแก้ปัญหาโดยรักษาข้อมูลก่อน</w:t>
      </w:r>
    </w:p>
    <w:p>
      <w:pPr>
        <w:pStyle w:val="Heading2"/>
      </w:pPr>
      <w:r>
        <w:t>Login ขึ้น Email not confirmed</w:t>
      </w:r>
    </w:p>
    <w:p>
      <w:pPr>
        <w:pStyle w:val="ListBullet"/>
      </w:pPr>
      <w:r>
        <w:rPr>
          <w:rFonts w:ascii="Garuda" w:hAnsi="Garuda" w:eastAsia="Garuda" w:cs="Garuda"/>
        </w:rPr>
        <w:t>ปิด Confirm email ใน Authentication → Sign In / Providers → Email</w:t>
      </w:r>
    </w:p>
    <w:p>
      <w:pPr>
        <w:pStyle w:val="ListBullet"/>
      </w:pPr>
      <w:r>
        <w:rPr>
          <w:rFonts w:ascii="Garuda" w:hAnsi="Garuda" w:eastAsia="Garuda" w:cs="Garuda"/>
        </w:rPr>
        <w:t>บัญชีทดสอบที่สร้างก่อนปิดค่า ให้ลบและสมัครใหม่</w:t>
      </w:r>
    </w:p>
    <w:p>
      <w:pPr>
        <w:pStyle w:val="ListBullet"/>
      </w:pPr>
      <w:r>
        <w:rPr>
          <w:rFonts w:ascii="Garuda" w:hAnsi="Garuda" w:eastAsia="Garuda" w:cs="Garuda"/>
        </w:rPr>
        <w:t>การอนุมัติใน profiles ไม่ได้ยืนยันอีเมลใน auth.users</w:t>
      </w:r>
    </w:p>
    <w:p>
      <w:pPr>
        <w:pStyle w:val="Heading2"/>
      </w:pPr>
      <w:r>
        <w:t>รายชื่อผู้ใช้ไม่แสดง</w:t>
      </w:r>
    </w:p>
    <w:p>
      <w:pPr>
        <w:pStyle w:val="ListBullet"/>
      </w:pPr>
      <w:r>
        <w:rPr>
          <w:rFonts w:ascii="Garuda" w:hAnsi="Garuda" w:eastAsia="Garuda" w:cs="Garuda"/>
        </w:rPr>
        <w:t>ตรวจว่าสร้างองค์กรแล้ว</w:t>
      </w:r>
    </w:p>
    <w:p>
      <w:pPr>
        <w:pStyle w:val="ListBullet"/>
      </w:pPr>
      <w:r>
        <w:rPr>
          <w:rFonts w:ascii="Garuda" w:hAnsi="Garuda" w:eastAsia="Garuda" w:cs="Garuda"/>
        </w:rPr>
        <w:t>เลือกองค์กรในหน้าผู้ใช้งานและสิทธิ์</w:t>
      </w:r>
    </w:p>
    <w:p>
      <w:pPr>
        <w:pStyle w:val="ListBullet"/>
      </w:pPr>
      <w:r>
        <w:rPr>
          <w:rFonts w:ascii="Garuda" w:hAnsi="Garuda" w:eastAsia="Garuda" w:cs="Garuda"/>
        </w:rPr>
        <w:t>ตรวจผู้สมัครกรอก Slug องค์กรถูกต้อง</w:t>
      </w:r>
    </w:p>
    <w:p>
      <w:pPr>
        <w:pStyle w:val="ListBullet"/>
      </w:pPr>
      <w:r>
        <w:rPr>
          <w:rFonts w:ascii="Garuda" w:hAnsi="Garuda" w:eastAsia="Garuda" w:cs="Garuda"/>
        </w:rPr>
        <w:t>กดโหลดรายการใหม่</w:t>
      </w:r>
    </w:p>
    <w:p>
      <w:pPr>
        <w:pStyle w:val="Heading2"/>
      </w:pPr>
      <w:r>
        <w:t>หน้าเว็บแจ้ง config ว่าง</w:t>
      </w:r>
    </w:p>
    <w:p>
      <w:pPr>
        <w:pStyle w:val="ListBullet"/>
      </w:pPr>
      <w:r>
        <w:rPr>
          <w:rFonts w:ascii="Garuda" w:hAnsi="Garuda" w:eastAsia="Garuda" w:cs="Garuda"/>
        </w:rPr>
        <w:t>เปิด /assets/config.js โดยตรง</w:t>
      </w:r>
    </w:p>
    <w:p>
      <w:pPr>
        <w:pStyle w:val="ListBullet"/>
      </w:pPr>
      <w:r>
        <w:rPr>
          <w:rFonts w:ascii="Garuda" w:hAnsi="Garuda" w:eastAsia="Garuda" w:cs="Garuda"/>
        </w:rPr>
        <w:t>ตรวจ URL และ Key ไม่มีช่องว่างหรือ placeholder</w:t>
      </w:r>
    </w:p>
    <w:p>
      <w:pPr>
        <w:pStyle w:val="ListBullet"/>
      </w:pPr>
      <w:r>
        <w:rPr>
          <w:rFonts w:ascii="Garuda" w:hAnsi="Garuda" w:eastAsia="Garuda" w:cs="Garuda"/>
        </w:rPr>
        <w:t>ตรวจ script เรียง config.js → core.js → page.js</w:t>
      </w:r>
    </w:p>
    <w:p>
      <w:pPr>
        <w:pStyle w:val="ListBullet"/>
      </w:pPr>
      <w:r>
        <w:rPr>
          <w:rFonts w:ascii="Garuda" w:hAnsi="Garuda" w:eastAsia="Garuda" w:cs="Garuda"/>
        </w:rPr>
        <w:t>Refresh แบบไม่ใช้ Cache</w:t>
      </w:r>
    </w:p>
    <w:p>
      <w:pPr>
        <w:pStyle w:val="Heading2"/>
      </w:pPr>
      <w:r>
        <w:t>หน้าเก่ายังแสดงหลังอัปโหลด</w:t>
      </w:r>
    </w:p>
    <w:p>
      <w:pPr>
        <w:pStyle w:val="ListBullet"/>
      </w:pPr>
      <w:r>
        <w:rPr>
          <w:rFonts w:ascii="Garuda" w:hAnsi="Garuda" w:eastAsia="Garuda" w:cs="Garuda"/>
        </w:rPr>
        <w:t>กด Command+Shift+R หรือ Ctrl+Shift+R</w:t>
      </w:r>
    </w:p>
    <w:p>
      <w:pPr>
        <w:pStyle w:val="ListBullet"/>
      </w:pPr>
      <w:r>
        <w:rPr>
          <w:rFonts w:ascii="Garuda" w:hAnsi="Garuda" w:eastAsia="Garuda" w:cs="Garuda"/>
        </w:rPr>
        <w:t>ล้าง Site Data/Service Worker หนึ่งครั้ง</w:t>
      </w:r>
    </w:p>
    <w:p>
      <w:pPr>
        <w:pStyle w:val="ListBullet"/>
      </w:pPr>
      <w:r>
        <w:rPr>
          <w:rFonts w:ascii="Garuda" w:hAnsi="Garuda" w:eastAsia="Garuda" w:cs="Garuda"/>
        </w:rPr>
        <w:t>ตรวจ version query ของ CSS/JS</w:t>
      </w:r>
    </w:p>
    <w:p>
      <w:pPr>
        <w:pStyle w:val="ListBullet"/>
      </w:pPr>
      <w:r>
        <w:rPr>
          <w:rFonts w:ascii="Garuda" w:hAnsi="Garuda" w:eastAsia="Garuda" w:cs="Garuda"/>
        </w:rPr>
        <w:t>ตรวจว่าอัปโหลดถูกโฟลเดอร์</w:t>
      </w:r>
    </w:p>
    <w:p>
      <w:pPr>
        <w:pStyle w:val="Heading2"/>
      </w:pPr>
      <w:r>
        <w:t>กดคู่มือแล้ว 404</w:t>
      </w:r>
    </w:p>
    <w:p>
      <w:pPr>
        <w:pStyle w:val="ListBullet"/>
      </w:pPr>
      <w:r>
        <w:rPr>
          <w:rFonts w:ascii="Garuda" w:hAnsi="Garuda" w:eastAsia="Garuda" w:cs="Garuda"/>
        </w:rPr>
        <w:t>ตรวจ manual/index.html และไฟล์ PDF/Word อยู่จริง</w:t>
      </w:r>
    </w:p>
    <w:p>
      <w:pPr>
        <w:pStyle w:val="ListBullet"/>
      </w:pPr>
      <w:r>
        <w:rPr>
          <w:rFonts w:ascii="Garuda" w:hAnsi="Garuda" w:eastAsia="Garuda" w:cs="Garuda"/>
        </w:rPr>
        <w:t>หน้า Admin ใช้ ../manual/ ส่วนหน้า root ใช้ manual/</w:t>
      </w:r>
    </w:p>
    <w:p>
      <w:pPr>
        <w:pStyle w:val="ListBullet"/>
      </w:pPr>
      <w:r>
        <w:rPr>
          <w:rFonts w:ascii="Garuda" w:hAnsi="Garuda" w:eastAsia="Garuda" w:cs="Garuda"/>
        </w:rPr>
        <w:t>รักษาตัวพิมพ์ใหญ่เล็กของชื่อไฟล์</w:t>
      </w:r>
    </w:p>
    <w:p>
      <w:pPr>
        <w:pStyle w:val="Heading2"/>
      </w:pPr>
      <w:r>
        <w:t>กล้องไม่เปิด</w:t>
      </w:r>
    </w:p>
    <w:p>
      <w:pPr>
        <w:pStyle w:val="ListBullet"/>
      </w:pPr>
      <w:r>
        <w:rPr>
          <w:rFonts w:ascii="Garuda" w:hAnsi="Garuda" w:eastAsia="Garuda" w:cs="Garuda"/>
        </w:rPr>
        <w:t>เว็บต้องเป็น HTTPS</w:t>
      </w:r>
    </w:p>
    <w:p>
      <w:pPr>
        <w:pStyle w:val="ListBullet"/>
      </w:pPr>
      <w:r>
        <w:rPr>
          <w:rFonts w:ascii="Garuda" w:hAnsi="Garuda" w:eastAsia="Garuda" w:cs="Garuda"/>
        </w:rPr>
        <w:t>อนุญาต Camera ใน Browser Settings</w:t>
      </w:r>
    </w:p>
    <w:p>
      <w:pPr>
        <w:pStyle w:val="ListBullet"/>
      </w:pPr>
      <w:r>
        <w:rPr>
          <w:rFonts w:ascii="Garuda" w:hAnsi="Garuda" w:eastAsia="Garuda" w:cs="Garuda"/>
        </w:rPr>
        <w:t>ปิดแอปอื่นที่ใช้กล้อง</w:t>
      </w:r>
    </w:p>
    <w:p>
      <w:pPr>
        <w:pStyle w:val="ListBullet"/>
      </w:pPr>
      <w:r>
        <w:rPr>
          <w:rFonts w:ascii="Garuda" w:hAnsi="Garuda" w:eastAsia="Garuda" w:cs="Garuda"/>
        </w:rPr>
        <w:t>Reload แล้วเลือกกล้องหลัง</w:t>
      </w:r>
    </w:p>
    <w:p>
      <w:pPr>
        <w:pStyle w:val="Heading2"/>
      </w:pPr>
      <w:r>
        <w:t>ไม่พบ Event หรือจุดใน Scanner</w:t>
      </w:r>
    </w:p>
    <w:p>
      <w:pPr>
        <w:pStyle w:val="ListBullet"/>
      </w:pPr>
      <w:r>
        <w:rPr>
          <w:rFonts w:ascii="Garuda" w:hAnsi="Garuda" w:eastAsia="Garuda" w:cs="Garuda"/>
        </w:rPr>
        <w:t>บัญชีต้อง APPROVED</w:t>
      </w:r>
    </w:p>
    <w:p>
      <w:pPr>
        <w:pStyle w:val="ListBullet"/>
      </w:pPr>
      <w:r>
        <w:rPr>
          <w:rFonts w:ascii="Garuda" w:hAnsi="Garuda" w:eastAsia="Garuda" w:cs="Garuda"/>
        </w:rPr>
        <w:t>Admin ต้องมอบหมาย Event/Point</w:t>
      </w:r>
    </w:p>
    <w:p>
      <w:pPr>
        <w:pStyle w:val="ListBullet"/>
      </w:pPr>
      <w:r>
        <w:rPr>
          <w:rFonts w:ascii="Garuda" w:hAnsi="Garuda" w:eastAsia="Garuda" w:cs="Garuda"/>
        </w:rPr>
        <w:t>Event และ Point ต้อง Active</w:t>
      </w:r>
    </w:p>
    <w:p>
      <w:pPr>
        <w:pStyle w:val="ListBullet"/>
      </w:pPr>
      <w:r>
        <w:rPr>
          <w:rFonts w:ascii="Garuda" w:hAnsi="Garuda" w:eastAsia="Garuda" w:cs="Garuda"/>
        </w:rPr>
        <w:t>Logout/Login หลังแก้สิทธิ์</w:t>
      </w:r>
    </w:p>
    <w:p>
      <w:pPr>
        <w:pStyle w:val="Heading2"/>
      </w:pPr>
      <w:r>
        <w:t>Pending Offline ไม่ลด</w:t>
      </w:r>
    </w:p>
    <w:p>
      <w:pPr>
        <w:pStyle w:val="ListBullet"/>
      </w:pPr>
      <w:r>
        <w:rPr>
          <w:rFonts w:ascii="Garuda" w:hAnsi="Garuda" w:eastAsia="Garuda" w:cs="Garuda"/>
        </w:rPr>
        <w:t>เปิดอินเทอร์เน็ต</w:t>
      </w:r>
    </w:p>
    <w:p>
      <w:pPr>
        <w:pStyle w:val="ListBullet"/>
      </w:pPr>
      <w:r>
        <w:rPr>
          <w:rFonts w:ascii="Garuda" w:hAnsi="Garuda" w:eastAsia="Garuda" w:cs="Garuda"/>
        </w:rPr>
        <w:t>กด Sync และรอ</w:t>
      </w:r>
    </w:p>
    <w:p>
      <w:pPr>
        <w:pStyle w:val="ListBullet"/>
      </w:pPr>
      <w:r>
        <w:rPr>
          <w:rFonts w:ascii="Garuda" w:hAnsi="Garuda" w:eastAsia="Garuda" w:cs="Garuda"/>
        </w:rPr>
        <w:t>ตรวจบัญชียังมีสิทธิ์จุดนั้น</w:t>
      </w:r>
    </w:p>
    <w:p>
      <w:pPr>
        <w:pStyle w:val="ListBullet"/>
      </w:pPr>
      <w:r>
        <w:rPr>
          <w:rFonts w:ascii="Garuda" w:hAnsi="Garuda" w:eastAsia="Garuda" w:cs="Garuda"/>
        </w:rPr>
        <w:t>ห้ามล้าง Browser Data</w:t>
      </w:r>
    </w:p>
    <w:p>
      <w:pPr>
        <w:pStyle w:val="ListBullet"/>
      </w:pPr>
      <w:r>
        <w:rPr>
          <w:rFonts w:ascii="Garuda" w:hAnsi="Garuda" w:eastAsia="Garuda" w:cs="Garuda"/>
        </w:rPr>
        <w:t>เปิด Console/แจ้งหัวหน้าพร้อมจำนวน Pending</w:t>
      </w:r>
    </w:p>
    <w:p>
      <w:pPr>
        <w:pStyle w:val="Heading2"/>
      </w:pPr>
      <w:r>
        <w:t>สแกนแล้ว PENDING_REVIEW ทุกคน</w:t>
      </w:r>
    </w:p>
    <w:p>
      <w:pPr>
        <w:pStyle w:val="ListBullet"/>
      </w:pPr>
      <w:r>
        <w:rPr>
          <w:rFonts w:ascii="Garuda" w:hAnsi="Garuda" w:eastAsia="Garuda" w:cs="Garuda"/>
        </w:rPr>
        <w:t>ตรวจเวลาเปิด/ปิดจุด</w:t>
      </w:r>
    </w:p>
    <w:p>
      <w:pPr>
        <w:pStyle w:val="ListBullet"/>
      </w:pPr>
      <w:r>
        <w:rPr>
          <w:rFonts w:ascii="Garuda" w:hAnsi="Garuda" w:eastAsia="Garuda" w:cs="Garuda"/>
        </w:rPr>
        <w:t>ตรวจ Route มี START ก่อนจุดนี้</w:t>
      </w:r>
    </w:p>
    <w:p>
      <w:pPr>
        <w:pStyle w:val="ListBullet"/>
      </w:pPr>
      <w:r>
        <w:rPr>
          <w:rFonts w:ascii="Garuda" w:hAnsi="Garuda" w:eastAsia="Garuda" w:cs="Garuda"/>
        </w:rPr>
        <w:t>ตรวจประเภทของนักวิ่งผูกจุดนี้</w:t>
      </w:r>
    </w:p>
    <w:p>
      <w:pPr>
        <w:pStyle w:val="ListBullet"/>
      </w:pPr>
      <w:r>
        <w:rPr>
          <w:rFonts w:ascii="Garuda" w:hAnsi="Garuda" w:eastAsia="Garuda" w:cs="Garuda"/>
        </w:rPr>
        <w:t>ตรวจเวลาโทรศัพท์และเขตเวลา</w:t>
      </w:r>
    </w:p>
    <w:p>
      <w:pPr>
        <w:pStyle w:val="Heading2"/>
      </w:pPr>
      <w:r>
        <w:t>เวลาต่าง 7 ชั่วโมง</w:t>
      </w:r>
    </w:p>
    <w:p>
      <w:pPr>
        <w:pStyle w:val="ListBullet"/>
      </w:pPr>
      <w:r>
        <w:rPr>
          <w:rFonts w:ascii="Garuda" w:hAnsi="Garuda" w:eastAsia="Garuda" w:cs="Garuda"/>
        </w:rPr>
        <w:t>DEFAULT_TIMEZONE ต้อง Asia/Bangkok</w:t>
      </w:r>
    </w:p>
    <w:p>
      <w:pPr>
        <w:pStyle w:val="ListBullet"/>
      </w:pPr>
      <w:r>
        <w:rPr>
          <w:rFonts w:ascii="Garuda" w:hAnsi="Garuda" w:eastAsia="Garuda" w:cs="Garuda"/>
        </w:rPr>
        <w:t>Event timezone ต้อง Asia/Bangkok</w:t>
      </w:r>
    </w:p>
    <w:p>
      <w:pPr>
        <w:pStyle w:val="ListBullet"/>
      </w:pPr>
      <w:r>
        <w:rPr>
          <w:rFonts w:ascii="Garuda" w:hAnsi="Garuda" w:eastAsia="Garuda" w:cs="Garuda"/>
        </w:rPr>
        <w:t>เปิดตั้งเวลาอัตโนมัติในโทรศัพท์</w:t>
      </w:r>
    </w:p>
    <w:p>
      <w:pPr>
        <w:pStyle w:val="Heading2"/>
      </w:pPr>
      <w:r>
        <w:t>QR สแกนยาก</w:t>
      </w:r>
    </w:p>
    <w:p>
      <w:pPr>
        <w:pStyle w:val="ListBullet"/>
      </w:pPr>
      <w:r>
        <w:rPr>
          <w:rFonts w:ascii="Garuda" w:hAnsi="Garuda" w:eastAsia="Garuda" w:cs="Garuda"/>
        </w:rPr>
        <w:t>พิมพ์ QR ใหญ่ขึ้น</w:t>
      </w:r>
    </w:p>
    <w:p>
      <w:pPr>
        <w:pStyle w:val="ListBullet"/>
      </w:pPr>
      <w:r>
        <w:rPr>
          <w:rFonts w:ascii="Garuda" w:hAnsi="Garuda" w:eastAsia="Garuda" w:cs="Garuda"/>
        </w:rPr>
        <w:t>เพิ่มขอบขาว</w:t>
      </w:r>
    </w:p>
    <w:p>
      <w:pPr>
        <w:pStyle w:val="ListBullet"/>
      </w:pPr>
      <w:r>
        <w:rPr>
          <w:rFonts w:ascii="Garuda" w:hAnsi="Garuda" w:eastAsia="Garuda" w:cs="Garuda"/>
        </w:rPr>
        <w:t>ลดแสงสะท้อน/รอยพับ</w:t>
      </w:r>
    </w:p>
    <w:p>
      <w:pPr>
        <w:pStyle w:val="ListBullet"/>
      </w:pPr>
      <w:r>
        <w:rPr>
          <w:rFonts w:ascii="Garuda" w:hAnsi="Garuda" w:eastAsia="Garuda" w:cs="Garuda"/>
        </w:rPr>
        <w:t>ทำความสะอาดเลนส์</w:t>
      </w:r>
    </w:p>
    <w:p>
      <w:pPr>
        <w:pStyle w:val="ListBullet"/>
      </w:pPr>
      <w:r>
        <w:rPr>
          <w:rFonts w:ascii="Garuda" w:hAnsi="Garuda" w:eastAsia="Garuda" w:cs="Garuda"/>
        </w:rPr>
        <w:t>ใช้กรอก BIB สำรอง</w:t>
      </w:r>
    </w:p>
    <w:p>
      <w:pPr>
        <w:pStyle w:val="Heading2"/>
      </w:pPr>
      <w:r>
        <w:t>Public results ไม่พบ Event</w:t>
      </w:r>
    </w:p>
    <w:p>
      <w:pPr>
        <w:pStyle w:val="ListBullet"/>
      </w:pPr>
      <w:r>
        <w:rPr>
          <w:rFonts w:ascii="Garuda" w:hAnsi="Garuda" w:eastAsia="Garuda" w:cs="Garuda"/>
        </w:rPr>
        <w:t>เปิด Public Results</w:t>
      </w:r>
    </w:p>
    <w:p>
      <w:pPr>
        <w:pStyle w:val="ListBullet"/>
      </w:pPr>
      <w:r>
        <w:rPr>
          <w:rFonts w:ascii="Garuda" w:hAnsi="Garuda" w:eastAsia="Garuda" w:cs="Garuda"/>
        </w:rPr>
        <w:t>โหมดต้อง LIVE หรือ FINAL_ONLY ตามสถานะ</w:t>
      </w:r>
    </w:p>
    <w:p>
      <w:pPr>
        <w:pStyle w:val="ListBullet"/>
      </w:pPr>
      <w:r>
        <w:rPr>
          <w:rFonts w:ascii="Garuda" w:hAnsi="Garuda" w:eastAsia="Garuda" w:cs="Garuda"/>
        </w:rPr>
        <w:t>FINAL_ONLY ต้อง Event FINISHED</w:t>
      </w:r>
    </w:p>
    <w:p>
      <w:pPr>
        <w:pStyle w:val="ListBullet"/>
      </w:pPr>
      <w:r>
        <w:rPr>
          <w:rFonts w:ascii="Garuda" w:hAnsi="Garuda" w:eastAsia="Garuda" w:cs="Garuda"/>
        </w:rPr>
        <w:t>ตรวจนักวิ่ง BIB อยู่ Event ที่เลือก</w:t>
      </w:r>
    </w:p>
    <w:p>
      <w:pPr>
        <w:pStyle w:val="Heading2"/>
      </w:pPr>
      <w:r>
        <w:t>Audit Log ว่าง</w:t>
      </w:r>
    </w:p>
    <w:p>
      <w:pPr>
        <w:pStyle w:val="ListBullet"/>
      </w:pPr>
      <w:r>
        <w:rPr>
          <w:rFonts w:ascii="Garuda" w:hAnsi="Garuda" w:eastAsia="Garuda" w:cs="Garuda"/>
        </w:rPr>
        <w:t>รัน 008_upgrade_v6_to_v7.sql</w:t>
      </w:r>
    </w:p>
    <w:p>
      <w:pPr>
        <w:pStyle w:val="ListBullet"/>
      </w:pPr>
      <w:r>
        <w:rPr>
          <w:rFonts w:ascii="Garuda" w:hAnsi="Garuda" w:eastAsia="Garuda" w:cs="Garuda"/>
        </w:rPr>
        <w:t>ทำรายการทดสอบแล้วกดโหลดใหม่</w:t>
      </w:r>
    </w:p>
    <w:p>
      <w:pPr>
        <w:pStyle w:val="ListBullet"/>
      </w:pPr>
      <w:r>
        <w:rPr>
          <w:rFonts w:ascii="Garuda" w:hAnsi="Garuda" w:eastAsia="Garuda" w:cs="Garuda"/>
        </w:rPr>
        <w:t>บัญชีต้องมีสิทธิ์ดู Audit</w:t>
      </w:r>
    </w:p>
    <w:p>
      <w:pPr>
        <w:pStyle w:val="Heading2"/>
      </w:pPr>
      <w:r>
        <w:t>SQL ขึ้น relation/function ไม่มี</w:t>
      </w:r>
    </w:p>
    <w:p>
      <w:pPr>
        <w:pStyle w:val="ListBullet"/>
      </w:pPr>
      <w:r>
        <w:rPr>
          <w:rFonts w:ascii="Garuda" w:hAnsi="Garuda" w:eastAsia="Garuda" w:cs="Garuda"/>
        </w:rPr>
        <w:t>ใช้ไฟล์ติดตั้งรวมสำหรับ Project ใหม่</w:t>
      </w:r>
    </w:p>
    <w:p>
      <w:pPr>
        <w:pStyle w:val="ListBullet"/>
      </w:pPr>
      <w:r>
        <w:rPr>
          <w:rFonts w:ascii="Garuda" w:hAnsi="Garuda" w:eastAsia="Garuda" w:cs="Garuda"/>
        </w:rPr>
        <w:t>อย่ารัน Upgrade บนฐานว่าง</w:t>
      </w:r>
    </w:p>
    <w:p>
      <w:pPr>
        <w:pStyle w:val="ListBullet"/>
      </w:pPr>
      <w:r>
        <w:rPr>
          <w:rFonts w:ascii="Garuda" w:hAnsi="Garuda" w:eastAsia="Garuda" w:cs="Garuda"/>
        </w:rPr>
        <w:t>ตรวจ SQL ก่อนหน้าสำเร็จ</w:t>
      </w:r>
    </w:p>
    <w:p>
      <w:pPr>
        <w:pStyle w:val="Heading1"/>
      </w:pPr>
      <w:r>
        <w:t>24. เช็กลิสต์พิมพ์ใช้จริง</w:t>
      </w:r>
    </w:p>
    <w:p>
      <w:pPr>
        <w:pStyle w:val="Heading2"/>
      </w:pPr>
      <w:r>
        <w:t>24.1 ติดตั้งครั้งแรก</w:t>
      </w:r>
    </w:p>
    <w:p>
      <w:r>
        <w:rPr>
          <w:rFonts w:ascii="Garuda" w:hAnsi="Garuda" w:eastAsia="Garuda" w:cs="Garuda"/>
        </w:rPr>
        <w:t>☐  สร้าง Supabase Project</w:t>
      </w:r>
    </w:p>
    <w:p>
      <w:r>
        <w:rPr>
          <w:rFonts w:ascii="Garuda" w:hAnsi="Garuda" w:eastAsia="Garuda" w:cs="Garuda"/>
        </w:rPr>
        <w:t>☐  รัน 000_INSTALL_ALL_V7_2.sql สำเร็จ</w:t>
      </w:r>
    </w:p>
    <w:p>
      <w:r>
        <w:rPr>
          <w:rFonts w:ascii="Garuda" w:hAnsi="Garuda" w:eastAsia="Garuda" w:cs="Garuda"/>
        </w:rPr>
        <w:t>☐  เปิด Email Provider และปิด Confirm email</w:t>
      </w:r>
    </w:p>
    <w:p>
      <w:r>
        <w:rPr>
          <w:rFonts w:ascii="Garuda" w:hAnsi="Garuda" w:eastAsia="Garuda" w:cs="Garuda"/>
        </w:rPr>
        <w:t>☐  ใส่ URL/Publishable key ใน config.js</w:t>
      </w:r>
    </w:p>
    <w:p>
      <w:r>
        <w:rPr>
          <w:rFonts w:ascii="Garuda" w:hAnsi="Garuda" w:eastAsia="Garuda" w:cs="Garuda"/>
        </w:rPr>
        <w:t>☐  อัปโหลดเว็บผ่าน HTTPS</w:t>
      </w:r>
    </w:p>
    <w:p>
      <w:r>
        <w:rPr>
          <w:rFonts w:ascii="Garuda" w:hAnsi="Garuda" w:eastAsia="Garuda" w:cs="Garuda"/>
        </w:rPr>
        <w:t>☐  เปิดคู่มือออนไลน์/PDF ได้</w:t>
      </w:r>
    </w:p>
    <w:p>
      <w:r>
        <w:rPr>
          <w:rFonts w:ascii="Garuda" w:hAnsi="Garuda" w:eastAsia="Garuda" w:cs="Garuda"/>
        </w:rPr>
        <w:t>☐  สร้าง Admin คนแรก</w:t>
      </w:r>
    </w:p>
    <w:p>
      <w:r>
        <w:rPr>
          <w:rFonts w:ascii="Garuda" w:hAnsi="Garuda" w:eastAsia="Garuda" w:cs="Garuda"/>
        </w:rPr>
        <w:t>☐  สร้างองค์กร</w:t>
      </w:r>
    </w:p>
    <w:p>
      <w:r>
        <w:rPr>
          <w:rFonts w:ascii="Garuda" w:hAnsi="Garuda" w:eastAsia="Garuda" w:cs="Garuda"/>
        </w:rPr>
        <w:t>☐  สร้าง Event ทดสอบ</w:t>
      </w:r>
    </w:p>
    <w:p>
      <w:r>
        <w:rPr>
          <w:rFonts w:ascii="Garuda" w:hAnsi="Garuda" w:eastAsia="Garuda" w:cs="Garuda"/>
        </w:rPr>
        <w:t>☐  ทดสอบ Signup และสิทธิ์ STAFF</w:t>
      </w:r>
    </w:p>
    <w:p>
      <w:pPr>
        <w:pStyle w:val="Heading2"/>
      </w:pPr>
      <w:r>
        <w:t>24.2 ก่อนวันแข่งขัน</w:t>
      </w:r>
    </w:p>
    <w:p>
      <w:r>
        <w:rPr>
          <w:rFonts w:ascii="Garuda" w:hAnsi="Garuda" w:eastAsia="Garuda" w:cs="Garuda"/>
        </w:rPr>
        <w:t>☐  Event ACTIVE และวัน/เขตเวลาถูก</w:t>
      </w:r>
    </w:p>
    <w:p>
      <w:r>
        <w:rPr>
          <w:rFonts w:ascii="Garuda" w:hAnsi="Garuda" w:eastAsia="Garuda" w:cs="Garuda"/>
        </w:rPr>
        <w:t>☐  ประเภท/เวลาเริ่ม/Cut-off ถูก</w:t>
      </w:r>
    </w:p>
    <w:p>
      <w:r>
        <w:rPr>
          <w:rFonts w:ascii="Garuda" w:hAnsi="Garuda" w:eastAsia="Garuda" w:cs="Garuda"/>
        </w:rPr>
        <w:t>☐  Route ทุกประเภทมี START และ FINISH</w:t>
      </w:r>
    </w:p>
    <w:p>
      <w:r>
        <w:rPr>
          <w:rFonts w:ascii="Garuda" w:hAnsi="Garuda" w:eastAsia="Garuda" w:cs="Garuda"/>
        </w:rPr>
        <w:t>☐  BIB ไม่ซ้ำและ QR สแกนได้</w:t>
      </w:r>
    </w:p>
    <w:p>
      <w:r>
        <w:rPr>
          <w:rFonts w:ascii="Garuda" w:hAnsi="Garuda" w:eastAsia="Garuda" w:cs="Garuda"/>
        </w:rPr>
        <w:t>☐  เจ้าหน้าที่และอุปกรณ์ครบ</w:t>
      </w:r>
    </w:p>
    <w:p>
      <w:r>
        <w:rPr>
          <w:rFonts w:ascii="Garuda" w:hAnsi="Garuda" w:eastAsia="Garuda" w:cs="Garuda"/>
        </w:rPr>
        <w:t>☐  ทุกเครื่องดาวน์โหลด Offline</w:t>
      </w:r>
    </w:p>
    <w:p>
      <w:r>
        <w:rPr>
          <w:rFonts w:ascii="Garuda" w:hAnsi="Garuda" w:eastAsia="Garuda" w:cs="Garuda"/>
        </w:rPr>
        <w:t>☐  ทดสอบปิดเน็ตและ Sync</w:t>
      </w:r>
    </w:p>
    <w:p>
      <w:r>
        <w:rPr>
          <w:rFonts w:ascii="Garuda" w:hAnsi="Garuda" w:eastAsia="Garuda" w:cs="Garuda"/>
        </w:rPr>
        <w:t>☐  รายงานตรวจความพร้อมไม่มีสีแดง</w:t>
      </w:r>
    </w:p>
    <w:p>
      <w:r>
        <w:rPr>
          <w:rFonts w:ascii="Garuda" w:hAnsi="Garuda" w:eastAsia="Garuda" w:cs="Garuda"/>
        </w:rPr>
        <w:t>☐  Backup ZIP ก่อนแข่งเรียบร้อย</w:t>
      </w:r>
    </w:p>
    <w:p>
      <w:pPr>
        <w:pStyle w:val="Heading2"/>
      </w:pPr>
      <w:r>
        <w:t>24.3 หลังการแข่งขัน</w:t>
      </w:r>
    </w:p>
    <w:p>
      <w:r>
        <w:rPr>
          <w:rFonts w:ascii="Garuda" w:hAnsi="Garuda" w:eastAsia="Garuda" w:cs="Garuda"/>
        </w:rPr>
        <w:t>☐  ทุกเครื่อง Pending = 0</w:t>
      </w:r>
    </w:p>
    <w:p>
      <w:r>
        <w:rPr>
          <w:rFonts w:ascii="Garuda" w:hAnsi="Garuda" w:eastAsia="Garuda" w:cs="Garuda"/>
        </w:rPr>
        <w:t>☐  ยอดแต่ละจุดตรง Dashboard</w:t>
      </w:r>
    </w:p>
    <w:p>
      <w:r>
        <w:rPr>
          <w:rFonts w:ascii="Garuda" w:hAnsi="Garuda" w:eastAsia="Garuda" w:cs="Garuda"/>
        </w:rPr>
        <w:t>☐  ตรวจ PENDING_REVIEW</w:t>
      </w:r>
    </w:p>
    <w:p>
      <w:r>
        <w:rPr>
          <w:rFonts w:ascii="Garuda" w:hAnsi="Garuda" w:eastAsia="Garuda" w:cs="Garuda"/>
        </w:rPr>
        <w:t>☐  กำหนด DNS/DNF/DSQ ตามหลักฐาน</w:t>
      </w:r>
    </w:p>
    <w:p>
      <w:r>
        <w:rPr>
          <w:rFonts w:ascii="Garuda" w:hAnsi="Garuda" w:eastAsia="Garuda" w:cs="Garuda"/>
        </w:rPr>
        <w:t>☐  Export Results/Scan Logs/Audit</w:t>
      </w:r>
    </w:p>
    <w:p>
      <w:r>
        <w:rPr>
          <w:rFonts w:ascii="Garuda" w:hAnsi="Garuda" w:eastAsia="Garuda" w:cs="Garuda"/>
        </w:rPr>
        <w:t>☐  Backup ZIP หลังแข่ง</w:t>
      </w:r>
    </w:p>
    <w:p>
      <w:r>
        <w:rPr>
          <w:rFonts w:ascii="Garuda" w:hAnsi="Garuda" w:eastAsia="Garuda" w:cs="Garuda"/>
        </w:rPr>
        <w:t>☐  เปิดผล FINAL หรือ FINISHED</w:t>
      </w:r>
    </w:p>
    <w:p>
      <w:r>
        <w:rPr>
          <w:rFonts w:ascii="Garuda" w:hAnsi="Garuda" w:eastAsia="Garuda" w:cs="Garuda"/>
        </w:rPr>
        <w:t>☐  เก็บไฟล์อย่างน้อย 2 ที่</w:t>
      </w:r>
    </w:p>
    <w:p>
      <w:pPr>
        <w:pStyle w:val="Heading1"/>
      </w:pPr>
      <w:r>
        <w:t>ภาคผนวก A: ตัวอย่าง config.js</w:t>
      </w:r>
    </w:p>
    <w:p>
      <w:pPr>
        <w:pStyle w:val="CodeBlock"/>
        <w:shd w:fill="112A24"/>
      </w:pPr>
      <w:r>
        <w:rPr>
          <w:rFonts w:ascii="Liberation Mono" w:hAnsi="Liberation Mono"/>
          <w:color w:val="EBF7F2"/>
          <w:sz w:val="16"/>
        </w:rPr>
        <w:t>window.TRAIL_SCAN_CONFIG = Object.freeze({</w:t>
        <w:br/>
        <w:t xml:space="preserve">  APP_NAME: 'Trail Scan',</w:t>
        <w:br/>
        <w:t xml:space="preserve">  SUPABASE_URL: 'https://YOUR-PROJECT.supabase.co',</w:t>
        <w:br/>
        <w:t xml:space="preserve">  SUPABASE_ANON_KEY: 'YOUR_PUBLISHABLE_OR_ANON_KEY',</w:t>
        <w:br/>
        <w:t xml:space="preserve">  DEFAULT_TIMEZONE: 'Asia/Bangkok',</w:t>
        <w:br/>
        <w:t xml:space="preserve">  SCANNER: {</w:t>
        <w:br/>
        <w:t xml:space="preserve">    FPS: 18,</w:t>
        <w:br/>
        <w:t xml:space="preserve">    DUPLICATE_LOCK_MS: 4000,</w:t>
        <w:br/>
        <w:t xml:space="preserve">    RESULT_MS: 1200,</w:t>
        <w:br/>
        <w:t xml:space="preserve">    BATCH_SIZE: 30</w:t>
        <w:br/>
        <w:t xml:space="preserve">  }</w:t>
        <w:br/>
        <w:t>});</w:t>
      </w:r>
    </w:p>
    <w:p>
      <w:pPr>
        <w:pStyle w:val="Heading1"/>
      </w:pPr>
      <w:r>
        <w:t>ภาคผนวก B: ลำดับไฟล์ 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กรณี</w:t>
            </w:r>
          </w:p>
        </w:tc>
        <w:tc>
          <w:tcPr>
            <w:tcW w:type="dxa" w:w="5017"/>
            <w:shd w:fill="123c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Garuda" w:hAnsi="Garuda" w:eastAsia="Garuda" w:cs="Garuda"/>
                <w:b/>
                <w:color w:val="FFFFFF"/>
              </w:rPr>
              <w:t>ไฟล์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ติดตั้งใหม่ V7.2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supabase/000_INSTALL_ALL_V7_2.sql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อัปเกรด V6 → V7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supabase/008_upgrade_v6_to_v7.sql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ตรวจ V6 เดิม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supabase/007_verify_v6.sql</w:t>
            </w:r>
          </w:p>
        </w:tc>
      </w:tr>
      <w:tr>
        <w:trPr>
          <w:cantSplit/>
        </w:trPr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ตั้ง Admin ด้วยอีเมลกรณีฉุกเฉิน</w:t>
            </w:r>
          </w:p>
        </w:tc>
        <w:tc>
          <w:tcPr>
            <w:tcW w:type="dxa" w:w="5017"/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r>
              <w:rPr>
                <w:rFonts w:ascii="Garuda" w:hAnsi="Garuda" w:eastAsia="Garuda" w:cs="Garuda"/>
                <w:sz w:val="18"/>
              </w:rPr>
              <w:t>supabase/SET_FIRST_ADMIN_BY_EMAIL.sql</w:t>
            </w:r>
          </w:p>
        </w:tc>
      </w:tr>
    </w:tbl>
    <w:p>
      <w:pPr>
        <w:pStyle w:val="Heading1"/>
      </w:pPr>
      <w:r>
        <w:t>ภาคผนวก C: แหล่งอ้างอิงทางการ</w:t>
      </w:r>
    </w:p>
    <w:p>
      <w:r>
        <w:rPr>
          <w:rFonts w:ascii="Garuda" w:hAnsi="Garuda" w:eastAsia="Garuda" w:cs="Garuda"/>
        </w:rPr>
        <w:t>เมนูใน Supabase อาจเปลี่ยนชื่อเล็กน้อยตามการอัปเดต Dashboard ให้ยึดค่าหลักในคู่มือและตรวจเอกสารทางการต่อไปนี้</w:t>
      </w:r>
    </w:p>
    <w:p>
      <w:hyperlink r:id="rId14">
        <w:r>
          <w:rPr>
            <w:color w:val="176B55"/>
            <w:u w:val="single"/>
            <w:rFonts w:ascii="Garuda" w:hAnsi="Garuda" w:eastAsia="Garuda"/>
          </w:rPr>
          <w:t>Supabase Auth general configuration</w:t>
        </w:r>
      </w:hyperlink>
    </w:p>
    <w:p>
      <w:hyperlink r:id="rId15">
        <w:r>
          <w:rPr>
            <w:color w:val="176B55"/>
            <w:u w:val="single"/>
            <w:rFonts w:ascii="Garuda" w:hAnsi="Garuda" w:eastAsia="Garuda"/>
          </w:rPr>
          <w:t>Supabase JavaScript signUp</w:t>
        </w:r>
      </w:hyperlink>
    </w:p>
    <w:p>
      <w:hyperlink r:id="rId13">
        <w:r>
          <w:rPr>
            <w:color w:val="176B55"/>
            <w:u w:val="single"/>
            <w:rFonts w:ascii="Garuda" w:hAnsi="Garuda" w:eastAsia="Garuda"/>
          </w:rPr>
          <w:t>Supabase API keys</w:t>
        </w:r>
      </w:hyperlink>
    </w:p>
    <w:p>
      <w:hyperlink r:id="rId20">
        <w:r>
          <w:rPr>
            <w:color w:val="176B55"/>
            <w:u w:val="single"/>
            <w:rFonts w:ascii="Garuda" w:hAnsi="Garuda" w:eastAsia="Garuda"/>
          </w:rPr>
          <w:t>Supabase Row Level Security</w:t>
        </w:r>
      </w:hyperlink>
    </w:p>
    <w:p>
      <w:hyperlink r:id="rId21">
        <w:r>
          <w:rPr>
            <w:color w:val="176B55"/>
            <w:u w:val="single"/>
            <w:rFonts w:ascii="Garuda" w:hAnsi="Garuda" w:eastAsia="Garuda"/>
          </w:rPr>
          <w:t>Supabase securing data</w:t>
        </w:r>
      </w:hyperlink>
    </w:p>
    <w:p>
      <w:pPr>
        <w:pStyle w:val="Heading1"/>
      </w:pPr>
      <w:r>
        <w:t>ภาคผนวก D: ข้อมูลที่ควรส่งเมื่อขอความช่วยเหลือ</w:t>
      </w:r>
    </w:p>
    <w:p>
      <w:r>
        <w:rPr>
          <w:rFonts w:ascii="Garuda" w:hAnsi="Garuda" w:eastAsia="Garuda" w:cs="Garuda"/>
        </w:rPr>
        <w:t>☐  Version ใน VERSION.txt</w:t>
      </w:r>
    </w:p>
    <w:p>
      <w:r>
        <w:rPr>
          <w:rFonts w:ascii="Garuda" w:hAnsi="Garuda" w:eastAsia="Garuda" w:cs="Garuda"/>
        </w:rPr>
        <w:t>☐  URL หน้าที่มีปัญหา โดยปิดบังโดเมนได้</w:t>
      </w:r>
    </w:p>
    <w:p>
      <w:r>
        <w:rPr>
          <w:rFonts w:ascii="Garuda" w:hAnsi="Garuda" w:eastAsia="Garuda" w:cs="Garuda"/>
        </w:rPr>
        <w:t>☐  ชื่อเมนูและขั้นตอนก่อนเกิดปัญหา</w:t>
      </w:r>
    </w:p>
    <w:p>
      <w:r>
        <w:rPr>
          <w:rFonts w:ascii="Garuda" w:hAnsi="Garuda" w:eastAsia="Garuda" w:cs="Garuda"/>
        </w:rPr>
        <w:t>☐  ข้อความ Error เต็มจากหน้าจอหรือ Console</w:t>
      </w:r>
    </w:p>
    <w:p>
      <w:r>
        <w:rPr>
          <w:rFonts w:ascii="Garuda" w:hAnsi="Garuda" w:eastAsia="Garuda" w:cs="Garuda"/>
        </w:rPr>
        <w:t>☐  เวลาเกิดเหตุและเขตเวลา</w:t>
      </w:r>
    </w:p>
    <w:p>
      <w:r>
        <w:rPr>
          <w:rFonts w:ascii="Garuda" w:hAnsi="Garuda" w:eastAsia="Garuda" w:cs="Garuda"/>
        </w:rPr>
        <w:t>☐  อีเมลผู้ใช้โดยปิดบังบางส่วน</w:t>
      </w:r>
    </w:p>
    <w:p>
      <w:r>
        <w:rPr>
          <w:rFonts w:ascii="Garuda" w:hAnsi="Garuda" w:eastAsia="Garuda" w:cs="Garuda"/>
        </w:rPr>
        <w:t>☐  องค์กร Event ประเภท และจุดที่เลือก</w:t>
      </w:r>
    </w:p>
    <w:p>
      <w:r>
        <w:rPr>
          <w:rFonts w:ascii="Garuda" w:hAnsi="Garuda" w:eastAsia="Garuda" w:cs="Garuda"/>
        </w:rPr>
        <w:t>☐  จำนวน Pending Offline</w:t>
      </w:r>
    </w:p>
    <w:p>
      <w:r>
        <w:rPr>
          <w:rFonts w:ascii="Garuda" w:hAnsi="Garuda" w:eastAsia="Garuda" w:cs="Garuda"/>
        </w:rPr>
        <w:t>☐  ผล SQL Verify โดยไม่ส่ง Secret key</w:t>
      </w:r>
    </w:p>
    <w:p>
      <w:pPr>
        <w:pStyle w:val="Callout"/>
        <w:shd w:fill="FFF0F0"/>
        <w:pBdr>
          <w:left w:val="single" w:sz="20" w:space="8" w:color="B83C3C"/>
        </w:pBdr>
      </w:pPr>
      <w:r>
        <w:rPr>
          <w:rFonts w:ascii="Garuda" w:hAnsi="Garuda" w:eastAsia="Garuda" w:cs="Garuda"/>
          <w:b/>
        </w:rPr>
        <w:t xml:space="preserve">ห้ามส่ง Secret  </w:t>
      </w:r>
      <w:r>
        <w:rPr>
          <w:rFonts w:ascii="Garuda" w:hAnsi="Garuda" w:eastAsia="Garuda" w:cs="Garuda"/>
        </w:rPr>
        <w:t>อย่าส่ง Database password, Secret/service_role key หรือรหัสผ่านผู้ใช้ให้บุคคลที่ไม่เกี่ยวข้อง</w:t>
      </w:r>
    </w:p>
    <w:p>
      <w:r>
        <w:br w:type="page"/>
      </w:r>
    </w:p>
    <w:p>
      <w:pPr>
        <w:pStyle w:val="Heading1"/>
      </w:pPr>
      <w:r>
        <w:t>25. หน้าลำดับนักวิ่งแบบสาธารณะ (Runner Result Portal)</w:t>
      </w:r>
    </w:p>
    <w:p>
      <w:pPr>
        <w:pStyle w:val="Callout"/>
      </w:pPr>
      <w:r>
        <w:t>ตั้งแต่ V7.2 หน้าเช็กลำดับนักวิ่งถูกแยกออกจากระบบทีมงานโดยสมบูรณ์ นักวิ่งไม่ต้องสมัคร ไม่ต้องเข้าสู่ระบบ และไม่เห็นเมนู Admin, Scanner, เจ้าหน้าที่ หรืออุปกรณ์ใด ๆ</w:t>
      </w:r>
    </w:p>
    <w:p>
      <w:pPr>
        <w:pStyle w:val="Heading2"/>
      </w:pPr>
      <w:r>
        <w:t>25.1 ที่อยู่ของหน้าสำหรับนักวิ่ง</w:t>
      </w:r>
    </w:p>
    <w:p>
      <w:r>
        <w:t>หลังอัปโหลดเว็บไซต์ ให้ส่งลิงก์ที่ลงท้ายด้วย /runner-results/ แก่นักวิ่ง ตัวอย่าง https://ชื่อเว็บไซต์ของคุณ/runner-results/ อย่าส่งลิงก์ /admin/ หรือ /scanner/ ให้นักวิ่ง</w:t>
      </w:r>
    </w:p>
    <w:p>
      <w:pPr>
        <w:pStyle w:val="Heading2"/>
      </w:pPr>
      <w:r>
        <w:t>25.2 สิ่งที่นักวิ่งเห็น</w:t>
      </w:r>
    </w:p>
    <w:p>
      <w:r>
        <w:t>นักวิ่งจะเห็นเฉพาะชื่องาน วันแข่งขัน สถานที่ ตารางลำดับ เลข BIB ชื่อนักวิ่ง ประเภท รุ่นอายุ เวลาเข้าเส้น เวลาที่ใช้ สถานะผล และประวัติผ่านจุดที่เปิดเผยเท่านั้น</w:t>
      </w:r>
    </w:p>
    <w:p>
      <w:pPr>
        <w:pStyle w:val="Heading2"/>
      </w:pPr>
      <w:r>
        <w:t>25.3 สิ่งที่นักวิ่งจะไม่เห็น</w:t>
      </w:r>
    </w:p>
    <w:p>
      <w:r>
        <w:t>หน้า Runner Result Portal ไม่มีอีเมล เบอร์โทร เลขบัตรประชาชน ข้อมูลเจ้าหน้าที่ รายชื่อทีมงาน อุปกรณ์ Scanner สิทธิ์ผู้ใช้ Audit Log หรือปุ่มเข้าสู่ระบบทีมงาน</w:t>
      </w:r>
    </w:p>
    <w:p>
      <w:pPr>
        <w:pStyle w:val="Heading2"/>
      </w:pPr>
      <w:r>
        <w:t>25.4 เปิดผลการแข่งขันให้นักวิ่ง</w:t>
      </w:r>
    </w:p>
    <w:p>
      <w:r>
        <w:t>เข้า Admin &gt; Event &gt; แก้ไข Event แล้วเปิด “เปิดให้นักวิ่งตรวจผล” จากนั้นเลือก LIVE เพื่อแสดงระหว่างแข่งขัน, FINAL_ONLY เพื่อแสดงหลัง Event เป็น FINISHED หรือ HIDDEN เพื่อซ่อนผลทั้งหมด</w:t>
      </w:r>
    </w:p>
    <w:p>
      <w:pPr>
        <w:pStyle w:val="Heading2"/>
      </w:pPr>
      <w:r>
        <w:t>25.5 วิธีดูตารางลำดับ</w:t>
      </w:r>
    </w:p>
    <w:p>
      <w:r>
        <w:t>เปิด /runner-results/ &gt; เลือก Event &gt; เลือกประเภทการแข่งขัน หรือเลือกทุกประเภท &gt; ใช้ช่องค้นหาเลข BIB/ชื่อได้ ตารางจะเรียงตามลำดับเข้าเส้นที่ระบบรับรอง</w:t>
      </w:r>
    </w:p>
    <w:p>
      <w:pPr>
        <w:pStyle w:val="Heading2"/>
      </w:pPr>
      <w:r>
        <w:t>25.6 วิธีค้นหาผลด้วย BIB</w:t>
      </w:r>
    </w:p>
    <w:p>
      <w:r>
        <w:t>กดแท็บ “ค้นหาด้วย BIB” &gt; กรอกเลขบนป้าย BIB ให้ตรง &gt; กดค้นหา ระบบจะแสดงเวลาเริ่ม เวลาเข้าเส้น เวลาที่ใช้ อันดับรวม อันดับประเภท อันดับรุ่น และประวัติผ่านจุด</w:t>
      </w:r>
    </w:p>
    <w:p>
      <w:pPr>
        <w:pStyle w:val="Heading2"/>
      </w:pPr>
      <w:r>
        <w:t>25.7 วิธีแชร์ผล</w:t>
      </w:r>
    </w:p>
    <w:p>
      <w:r>
        <w:t>หลังค้นหา BIB แล้ว กด “แชร์ผลของฉัน” บนมือถือระบบจะเปิดหน้าต่างแชร์ หากเครื่องไม่รองรับ ระบบจะคัดลอกลิงก์เพื่อส่งใน LINE, Facebook หรือแชตได้</w:t>
      </w:r>
    </w:p>
    <w:p>
      <w:pPr>
        <w:pStyle w:val="Heading2"/>
      </w:pPr>
      <w:r>
        <w:t>25.8 กรณีไม่พบ Event</w:t>
      </w:r>
    </w:p>
    <w:p>
      <w:r>
        <w:t>ตรวจใน Admin &gt; Event ว่าเปิดผลสาธารณะแล้ว ตรวจสถานะ Event ต้องเป็น ACTIVE หรือ FINISHED และตรวจโหมดผลต้องเป็น LIVE หรือ FINAL_ONLY ที่ Event จบแล้ว</w:t>
      </w:r>
    </w:p>
    <w:p>
      <w:pPr>
        <w:pStyle w:val="Heading2"/>
      </w:pPr>
      <w:r>
        <w:t>25.9 กรณีไม่พบ BIB</w:t>
      </w:r>
    </w:p>
    <w:p>
      <w:r>
        <w:t>ตรวจว่าเลือก Event ถูกงาน ตรวจตัวอักษรและขีดใน BIB ตรวจว่านักวิ่งถูกเพิ่มใน Event นั้น และตรวจผลในหน้า “ผลการแข่งขัน (ทีมงาน)” ก่อน</w:t>
      </w:r>
    </w:p>
    <w:p>
      <w:pPr>
        <w:pStyle w:val="Heading2"/>
      </w:pPr>
      <w:r>
        <w:t>25.10 กรณีอันดับยังไม่ขึ้น</w:t>
      </w:r>
    </w:p>
    <w:p>
      <w:r>
        <w:t>นักวิ่งต้องมีรายการ FINISH ที่เป็น ACCEPTED และผลต้องอยู่ใน FINISHER, LATE_FINISH หรือ PENDING_REVIEW หากข้อมูลยัง Offline ให้ Sync เครื่อง FINISH ก่อนแล้วโหลดหน้าใหม่</w:t>
      </w:r>
    </w:p>
    <w:p>
      <w:pPr>
        <w:pStyle w:val="Heading2"/>
      </w:pPr>
      <w:r>
        <w:t>25.11 ลำดับการทำงานที่ถูกต้อง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</w:tcPr>
          <w:p>
            <w:r>
              <w:t>ขั้น</w:t>
            </w:r>
          </w:p>
        </w:tc>
        <w:tc>
          <w:tcPr>
            <w:tcW w:type="dxa" w:w="3345"/>
          </w:tcPr>
          <w:p>
            <w:r>
              <w:t>ทีมงานทำอะไร</w:t>
            </w:r>
          </w:p>
        </w:tc>
        <w:tc>
          <w:tcPr>
            <w:tcW w:type="dxa" w:w="3345"/>
          </w:tcPr>
          <w:p>
            <w:r>
              <w:t>นักวิ่งเห็นอะไร</w:t>
            </w:r>
          </w:p>
        </w:tc>
        <w:trPr>
          <w:tblHeader/>
        </w:trPr>
      </w:tr>
      <w:tr>
        <w:tc>
          <w:tcPr>
            <w:tcW w:type="dxa" w:w="3345"/>
            <w:vAlign w:val="center"/>
          </w:tcPr>
          <w:p>
            <w:r>
              <w:t>1</w:t>
            </w:r>
          </w:p>
        </w:tc>
        <w:tc>
          <w:tcPr>
            <w:tcW w:type="dxa" w:w="3345"/>
            <w:vAlign w:val="center"/>
          </w:tcPr>
          <w:p>
            <w:r>
              <w:t>ทีมงานสร้าง Event และนักวิ่ง</w:t>
            </w:r>
          </w:p>
        </w:tc>
        <w:tc>
          <w:tcPr>
            <w:tcW w:type="dxa" w:w="3345"/>
            <w:vAlign w:val="center"/>
          </w:tcPr>
          <w:p>
            <w:r>
              <w:t>ยังไม่เห็นงาน</w:t>
            </w:r>
          </w:p>
        </w:tc>
      </w:tr>
      <w:tr>
        <w:tc>
          <w:tcPr>
            <w:tcW w:type="dxa" w:w="3345"/>
            <w:vAlign w:val="center"/>
          </w:tcPr>
          <w:p>
            <w:r>
              <w:t>2</w:t>
            </w:r>
          </w:p>
        </w:tc>
        <w:tc>
          <w:tcPr>
            <w:tcW w:type="dxa" w:w="3345"/>
            <w:vAlign w:val="center"/>
          </w:tcPr>
          <w:p>
            <w:r>
              <w:t>ทีมงานตั้ง START/CP/FINISH และเปิดผลสาธารณะ</w:t>
            </w:r>
          </w:p>
        </w:tc>
        <w:tc>
          <w:tcPr>
            <w:tcW w:type="dxa" w:w="3345"/>
            <w:vAlign w:val="center"/>
          </w:tcPr>
          <w:p>
            <w:r>
              <w:t>เห็น Event ในรายการ</w:t>
            </w:r>
          </w:p>
        </w:tc>
      </w:tr>
      <w:tr>
        <w:tc>
          <w:tcPr>
            <w:tcW w:type="dxa" w:w="3345"/>
            <w:vAlign w:val="center"/>
          </w:tcPr>
          <w:p>
            <w:r>
              <w:t>3</w:t>
            </w:r>
          </w:p>
        </w:tc>
        <w:tc>
          <w:tcPr>
            <w:tcW w:type="dxa" w:w="3345"/>
            <w:vAlign w:val="center"/>
          </w:tcPr>
          <w:p>
            <w:r>
              <w:t>ทีมงานสแกนและ Sync ข้อมูล</w:t>
            </w:r>
          </w:p>
        </w:tc>
        <w:tc>
          <w:tcPr>
            <w:tcW w:type="dxa" w:w="3345"/>
            <w:vAlign w:val="center"/>
          </w:tcPr>
          <w:p>
            <w:r>
              <w:t>ตาราง LIVE เริ่มเปลี่ยน</w:t>
            </w:r>
          </w:p>
        </w:tc>
      </w:tr>
      <w:tr>
        <w:tc>
          <w:tcPr>
            <w:tcW w:type="dxa" w:w="3345"/>
            <w:vAlign w:val="center"/>
          </w:tcPr>
          <w:p>
            <w:r>
              <w:t>4</w:t>
            </w:r>
          </w:p>
        </w:tc>
        <w:tc>
          <w:tcPr>
            <w:tcW w:type="dxa" w:w="3345"/>
            <w:vAlign w:val="center"/>
          </w:tcPr>
          <w:p>
            <w:r>
              <w:t>ทีมงานตรวจ PENDING_REVIEW และแก้ผล</w:t>
            </w:r>
          </w:p>
        </w:tc>
        <w:tc>
          <w:tcPr>
            <w:tcW w:type="dxa" w:w="3345"/>
            <w:vAlign w:val="center"/>
          </w:tcPr>
          <w:p>
            <w:r>
              <w:t>อันดับอาจเปลี่ยนตามการตรวจ</w:t>
            </w:r>
          </w:p>
        </w:tc>
      </w:tr>
      <w:tr>
        <w:tc>
          <w:tcPr>
            <w:tcW w:type="dxa" w:w="3345"/>
            <w:vAlign w:val="center"/>
          </w:tcPr>
          <w:p>
            <w:r>
              <w:t>5</w:t>
            </w:r>
          </w:p>
        </w:tc>
        <w:tc>
          <w:tcPr>
            <w:tcW w:type="dxa" w:w="3345"/>
            <w:vAlign w:val="center"/>
          </w:tcPr>
          <w:p>
            <w:r>
              <w:t>ทีมงานจบ Event และใช้ FINAL_ONLY ได้</w:t>
            </w:r>
          </w:p>
        </w:tc>
        <w:tc>
          <w:tcPr>
            <w:tcW w:type="dxa" w:w="3345"/>
            <w:vAlign w:val="center"/>
          </w:tcPr>
          <w:p>
            <w:r>
              <w:t>เห็นผลที่ผู้จัดประกาศ</w:t>
            </w:r>
          </w:p>
        </w:tc>
      </w:tr>
    </w:tbl>
    <w:p>
      <w:pPr>
        <w:pStyle w:val="Callout"/>
      </w:pPr>
      <w:r>
        <w:t>ข้อสำคัญ: ห้ามนำหน้า /runner-results/ ไปใช้สแกน ห้ามให้ทีมงานใช้หน้านี้แก้ผล และห้ามนำปุ่ม Admin มาใส่ในหน้าสาธารณะ การแก้ผลต้องทำในหน้า Admin เท่านั้น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879" w:bottom="850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uda" w:hAnsi="Garuda" w:eastAsia="Garuda" w:cs="Garuda"/>
        <w:sz w:val="16"/>
      </w:rPr>
      <w:t xml:space="preserve">หน้า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aruda" w:hAnsi="Garuda" w:eastAsia="Garuda" w:cs="Garuda"/>
        <w:color w:val="65756F"/>
        <w:sz w:val="16"/>
      </w:rPr>
      <w:t>TRAIL SCAN V7.2  |  คู่มือการติดตั้งและใช้งาน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Garuda" w:hAnsi="Garuda" w:eastAsia="Garud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Garuda" w:hAnsi="Garuda" w:eastAsia="Garuda"/>
      <w:b/>
      <w:bCs/>
      <w:color w:val="123C32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uda" w:hAnsi="Garuda" w:eastAsia="Garuda"/>
      <w:b/>
      <w:bCs/>
      <w:color w:val="176B5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uda" w:hAnsi="Garuda" w:eastAsia="Garuda"/>
      <w:b/>
      <w:bCs/>
      <w:color w:val="20322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aruda" w:hAnsi="Garuda" w:eastAsia="Garuda"/>
      <w:b/>
      <w:color w:val="123C32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Garuda" w:hAnsi="Garuda" w:eastAsia="Garuda"/>
      <w:b w:val="0"/>
      <w:i/>
      <w:iCs/>
      <w:color w:val="176B5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uda" w:hAnsi="Garuda" w:eastAsia="Garud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uda" w:hAnsi="Garuda" w:eastAsia="Garud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after="120"/>
      <w:ind w:left="170" w:right="170"/>
    </w:pPr>
    <w:rPr>
      <w:rFonts w:ascii="Liberation Mono" w:hAnsi="Liberation Mono"/>
      <w:color w:val="EBF7F2"/>
      <w:sz w:val="16"/>
    </w:rPr>
  </w:style>
  <w:style w:type="paragraph" w:customStyle="1" w:styleId="Callout">
    <w:name w:val="Callout"/>
    <w:pPr>
      <w:spacing w:before="100" w:after="140"/>
      <w:ind w:left="198" w:right="142"/>
    </w:pPr>
    <w:rPr>
      <w:rFonts w:ascii="Garuda" w:hAnsi="Garuda" w:eastAsia="Garud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supabase.com/docs/guides/getting-started/api-keys" TargetMode="External"/><Relationship Id="rId14" Type="http://schemas.openxmlformats.org/officeDocument/2006/relationships/hyperlink" Target="https://supabase.com/docs/guides/auth/general-configuration" TargetMode="External"/><Relationship Id="rId15" Type="http://schemas.openxmlformats.org/officeDocument/2006/relationships/hyperlink" Target="https://supabase.com/docs/reference/javascript/auth-signup" TargetMode="External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hyperlink" Target="https://supabase.com/docs/guides/database/postgres/row-level-security" TargetMode="External"/><Relationship Id="rId21" Type="http://schemas.openxmlformats.org/officeDocument/2006/relationships/hyperlink" Target="https://supabase.com/docs/guides/database/secure-data" TargetMode="External"/><Relationship Id="rId2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