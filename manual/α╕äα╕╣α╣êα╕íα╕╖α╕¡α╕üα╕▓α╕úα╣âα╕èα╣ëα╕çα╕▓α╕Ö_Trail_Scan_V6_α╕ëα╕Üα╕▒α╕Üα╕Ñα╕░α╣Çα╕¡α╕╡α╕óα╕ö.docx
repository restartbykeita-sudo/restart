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Noto Sans Thai" w:hAnsi="Noto Sans Thai" w:eastAsia="Noto Sans Thai" w:cs="Noto Sans Thai"/>
          <w:b/>
          <w:color w:val="126952"/>
          <w:sz w:val="38"/>
        </w:rPr>
        <w:t>TRAIL SCAN V6</w:t>
      </w:r>
    </w:p>
    <w:p>
      <w:pPr>
        <w:pStyle w:val="Title"/>
        <w:jc w:val="center"/>
      </w:pPr>
      <w:r>
        <w:rPr>
          <w:rFonts w:ascii="Noto Sans Thai" w:hAnsi="Noto Sans Thai" w:eastAsia="Noto Sans Thai" w:cs="Noto Sans Thai"/>
        </w:rPr>
        <w:t>คู่มือการติดตั้งและใช้งานระบบ</w:t>
      </w:r>
    </w:p>
    <w:p>
      <w:pPr>
        <w:pStyle w:val="Subtitle"/>
        <w:jc w:val="center"/>
      </w:pPr>
      <w:r>
        <w:rPr>
          <w:rFonts w:ascii="Noto Sans Thai" w:hAnsi="Noto Sans Thai" w:eastAsia="Noto Sans Thai" w:cs="Noto Sans Thai"/>
        </w:rPr>
        <w:t>สมัครโดยไม่ยืนยันอีเมล • รอ Admin อนุมัติ • สิทธิ์ตามหน้าที่ • Dashboard • QR/BIB • ผลการแข่งขันด้วยเลข BIB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1F5E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13794F"/>
              </w:rPr>
              <w:t>แนวคิดสำคัญของ V6</w:t>
            </w:r>
          </w:p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</w:rPr>
              <w:t>ผู้สมัครไม่ต้องกดลิงก์ยืนยันอีเมล แต่ระบบจะสร้างบัญชีเป็น PENDING และปิดการใช้งานไว้ก่อน จนกว่า Admin จะกำหนดองค์กร บทบาท Event และจุดสแกนให้เรียบร้อย</w:t>
            </w:r>
          </w:p>
        </w:tc>
      </w:tr>
    </w:tbl>
    <w:p>
      <w:pPr>
        <w:spacing w:after="20"/>
      </w:pPr>
    </w:p>
    <w:p>
      <w:pPr>
        <w:spacing w:before="700"/>
        <w:jc w:val="center"/>
      </w:pPr>
      <w:r>
        <w:rPr>
          <w:rFonts w:ascii="Noto Sans Thai" w:hAnsi="Noto Sans Thai" w:eastAsia="Noto Sans Thai" w:cs="Noto Sans Thai"/>
          <w:b/>
        </w:rPr>
        <w:t>สำหรับผู้จัดงาน Admin ผู้ดูแลผล และเจ้าหน้าที่ Start / CP / Finish</w:t>
      </w:r>
    </w:p>
    <w:p>
      <w:pPr>
        <w:jc w:val="center"/>
      </w:pPr>
      <w:r>
        <w:rPr>
          <w:rFonts w:ascii="Noto Sans Thai" w:hAnsi="Noto Sans Thai" w:eastAsia="Noto Sans Thai" w:cs="Noto Sans Thai"/>
        </w:rPr>
        <w:t>อัปเดต: กรกฎาคม 2026</w:t>
      </w:r>
    </w:p>
    <w:p>
      <w:r>
        <w:rPr>
          <w:rFonts w:ascii="Noto Sans Thai" w:hAnsi="Noto Sans Thai" w:eastAsia="Noto Sans Thai" w:cs="Noto Sans Thai"/>
        </w:rPr>
        <w:br w:type="page"/>
      </w:r>
    </w:p>
    <w:p>
      <w:pPr>
        <w:pStyle w:val="Heading1"/>
      </w:pPr>
      <w:r>
        <w:rPr>
          <w:rFonts w:ascii="Noto Sans Thai" w:hAnsi="Noto Sans Thai" w:eastAsia="Noto Sans Thai" w:cs="Noto Sans Thai"/>
        </w:rPr>
        <w:t>สารบัญและลำดับการทำงาน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2695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FFFFFF"/>
              </w:rPr>
              <w:t>บท</w:t>
            </w:r>
          </w:p>
        </w:tc>
        <w:tc>
          <w:tcPr>
            <w:tcW w:type="dxa" w:w="3437"/>
            <w:shd w:fill="12695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FFFFFF"/>
              </w:rPr>
              <w:t>หัวข้อ</w:t>
            </w:r>
          </w:p>
        </w:tc>
        <w:tc>
          <w:tcPr>
            <w:tcW w:type="dxa" w:w="3437"/>
            <w:shd w:fill="12695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FFFFFF"/>
              </w:rPr>
              <w:t>กลุ่มผู้ใช้</w:t>
            </w:r>
          </w:p>
        </w:tc>
      </w:tr>
      <w:tr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1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ภาพรวมและขอบเขตระบบ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ทุกคน</w:t>
            </w:r>
          </w:p>
        </w:tc>
      </w:tr>
      <w:tr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2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ติดตั้ง Supabase และปิด Confirm email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ผู้ติดตั้ง</w:t>
            </w:r>
          </w:p>
        </w:tc>
      </w:tr>
      <w:tr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3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สร้าง Admin คนแรก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ผู้ดูแลระบบ</w:t>
            </w:r>
          </w:p>
        </w:tc>
      </w:tr>
      <w:tr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4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สมัครบัญชีและรออนุมัติ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ผู้ใช้งานใหม่</w:t>
            </w:r>
          </w:p>
        </w:tc>
      </w:tr>
      <w:tr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5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อนุมัติและกำหนดสิทธิ์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Admin</w:t>
            </w:r>
          </w:p>
        </w:tc>
      </w:tr>
      <w:tr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6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สร้างองค์กร Event ประเภท และรุ่น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Admin / Event Admin</w:t>
            </w:r>
          </w:p>
        </w:tc>
      </w:tr>
      <w:tr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7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กำหนด Start CP Finish และเส้นทาง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ผู้จัดการแข่งขัน</w:t>
            </w:r>
          </w:p>
        </w:tc>
      </w:tr>
      <w:tr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8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เพิ่มนักวิ่ง QR และป้าย BIB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ทะเบียนนักวิ่ง</w:t>
            </w:r>
          </w:p>
        </w:tc>
      </w:tr>
      <w:tr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9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ใช้งาน Rapid Scanner และ Offline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เจ้าหน้าที่สนาม</w:t>
            </w:r>
          </w:p>
        </w:tc>
      </w:tr>
      <w:tr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10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Dashboard รายละเอียดและอันดับ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Admin / Result Admin</w:t>
            </w:r>
          </w:p>
        </w:tc>
      </w:tr>
      <w:tr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11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นักวิ่งตรวจผลด้วย BIB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นักวิ่ง</w:t>
            </w:r>
          </w:p>
        </w:tc>
      </w:tr>
      <w:tr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12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ผลการแข่งขันและการตรวจสอบ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Result Admin</w:t>
            </w:r>
          </w:p>
        </w:tc>
      </w:tr>
      <w:tr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13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การลบข้อมูลอย่างปลอดภัย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Admin</w:t>
            </w:r>
          </w:p>
        </w:tc>
      </w:tr>
      <w:tr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14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แก้ปัญหาที่พบบ่อย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ผู้ติดตั้ง / Admin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9F3E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126952"/>
              </w:rPr>
              <w:t>ลำดับแนะนำ</w:t>
            </w:r>
          </w:p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</w:rPr>
              <w:t>ติดตั้ง SQL → ปิด Confirm email → สมัคร Admin คนแรก → สร้างองค์กร → สร้าง Event → กำหนดประเภทและจุด → เพิ่มนักวิ่ง → อนุมัติเจ้าหน้าที่ → ทดสอบ Scanner → เปิดผลสาธารณะ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Thai" w:hAnsi="Noto Sans Thai" w:eastAsia="Noto Sans Thai" w:cs="Noto Sans Thai"/>
        </w:rPr>
        <w:t>1. ภาพรวมระบบ Trail Scan V6</w:t>
      </w:r>
    </w:p>
    <w:p>
      <w:r>
        <w:rPr>
          <w:rFonts w:ascii="Noto Sans Thai" w:hAnsi="Noto Sans Thai" w:eastAsia="Noto Sans Thai" w:cs="Noto Sans Thai"/>
        </w:rPr>
        <w:t>ระบบนี้ใช้ QR สำหรับควบคุมการแข่งขันวิ่งเทรล ตั้งแต่การเตรียมข้อมูลจนถึงการประกาศผล โดยใช้ Supabase เป็นฐานข้อมูลและระบบบัญชีผู้ใช้งาน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เพิ่มจุด Start, Checkpoint และ Finish ได้ตามจำนวนจริงของงาน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กำหนดเส้นทางแยกตามประเภทการแข่งขันหรือระยะทาง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สร้าง QR ให้นักวิ่งรายคน ดาวน์โหลดเป็น PNG/ZIP และสร้างป้าย BIB PDF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สแกนรวดเร็ว พร้อม Manual BIB, Duplicate Lock, Offline Queue และ Sync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จำกัดเมนูและข้อมูลตามบทบาท พร้อม RLS และ RPC ป้องกันการข้ามสิทธิ์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Dashboard แสดงเวลาเช็กอิน เวลาเริ่ม จุดล่าสุด ระยะทาง เวลาเข้าเส้น เวลารวม และอันดับ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นักวิ่งตรวจผลเองผ่าน results.html โดยเลือก Event และกรอกเลข BIB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1D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8A5B0E"/>
              </w:rPr>
              <w:t>ความแตกต่างระหว่าง Auth กับ Approval</w:t>
            </w:r>
          </w:p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</w:rPr>
              <w:t>Supabase Auth ตรวจอีเมลและรหัสผ่าน ส่วน Trail Scan Approval ตรวจว่าบัญชีนั้นได้รับอนุญาตให้ทำหน้าที่ใด บัญชี Auth ที่สมัครสำเร็จยังไม่ใช่ผู้ใช้งานระบบจนกว่า approval_status จะเป็น APPROVED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Thai" w:hAnsi="Noto Sans Thai" w:eastAsia="Noto Sans Thai" w:cs="Noto Sans Thai"/>
        </w:rPr>
        <w:t>โครงสร้างบัญชี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152B2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Liberation Mono" w:hAnsi="Liberation Mono"/>
                <w:color w:val="F5FAF8"/>
                <w:sz w:val="17"/>
              </w:rPr>
              <w:t>auth.users</w:t>
              <w:br/>
              <w:t xml:space="preserve">   ↓ trigger on_auth_user_created</w:t>
              <w:br/>
              <w:t>public.profiles = PENDING / is_active=false</w:t>
              <w:br/>
              <w:t xml:space="preserve">   ↓ Admin อนุมัติ</w:t>
              <w:br/>
              <w:t>organization_members + event_user_assignments + staff_assignments</w:t>
              <w:br/>
              <w:t xml:space="preserve">   ↓</w:t>
              <w:br/>
              <w:t>เมนูและข้อมูลแสดงตามสิทธิ์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Thai" w:hAnsi="Noto Sans Thai" w:eastAsia="Noto Sans Thai" w:cs="Noto Sans Thai"/>
        </w:rPr>
        <w:t>2. ติดตั้ง Supabase และปิด Confirm email</w:t>
      </w:r>
    </w:p>
    <w:p>
      <w:pPr>
        <w:pStyle w:val="Heading1"/>
      </w:pPr>
      <w:r>
        <w:rPr>
          <w:rFonts w:ascii="Noto Sans Thai" w:hAnsi="Noto Sans Thai" w:eastAsia="Noto Sans Thai" w:cs="Noto Sans Thai"/>
        </w:rPr>
        <w:t>2.1 การติดตั้งใหม่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1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เปิด SQL Editor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เข้า Supabase Project ที่ใช้กับ Trail Scan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เปิดเมนู SQL Editor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สร้าง Query ใหม่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2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รันไฟล์ติดตั้งรวม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เปิดไฟล์ supabase/000_INSTALL_ALL_V6.sql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คัดลอกทั้งหมดลง SQL Editor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กด Run และรอจนจบโดยไม่มี Error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3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ตรวจสอบการติดตั้ง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รัน supabase/007_verify_v6.sql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ต้องพบ Trigger on_auth_user_created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ต้องพบ ensure_my_profile, admin_list_users และ public_runner_result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Thai" w:hAnsi="Noto Sans Thai" w:eastAsia="Noto Sans Thai" w:cs="Noto Sans Thai"/>
        </w:rPr>
        <w:t>2.2 อัปเกรดจาก V5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1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สำรองข้อมูล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สำรองฐานข้อมูลและเว็บเดิมก่อนทุกครั้ง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2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รัน Migration 006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รัน supabase/006_no_email_confirmation_signup_hardening.sql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Migration นี้สร้าง Trigger ใหม่ ซ่อม Profiles ที่หาย และเพิ่ม ensure_my_profile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3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อัปโหลดเว็บไซต์ V6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อัปโหลดไฟล์ทั้งหมดทับ V5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Service Worker V6 จะลบ Cache เก่า และไม่ Cache config.js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Thai" w:hAnsi="Noto Sans Thai" w:eastAsia="Noto Sans Thai" w:cs="Noto Sans Thai"/>
        </w:rPr>
        <w:t>2.3 ปิดการยืนยันอีเมล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DE7E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A92F2F"/>
              </w:rPr>
              <w:t>ต้องตั้งค่าใน Supabase Dashboard</w:t>
            </w:r>
          </w:p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</w:rPr>
              <w:t>การปิด Confirm email ไม่สามารถบังคับจาก JavaScript หรือ SQL ของเว็บไซต์ได้อย่างปลอดภัย ต้องตั้งค่าที่ Authentication Provider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1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เปิด Email Provider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Supabase Dashboard → Authentication → Sign In / Providers → Email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2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ตั้งค่าสวิตช์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Enable Email Provider = ON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Allow new users to sign up = ON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Confirm email = OFF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3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บันทึกและทดสอบ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กด Save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ใช้ Email ใหม่สมัครจาก login.html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หลังสมัครต้องมี Session และเข้าสู่ pending.html ทันที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Thai" w:hAnsi="Noto Sans Thai" w:eastAsia="Noto Sans Thai" w:cs="Noto Sans Thai"/>
        </w:rPr>
        <w:t>ผลที่ถูกต้องหลังสมัคร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2695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FFFFFF"/>
              </w:rPr>
              <w:t>ตำแหน่ง</w:t>
            </w:r>
          </w:p>
        </w:tc>
        <w:tc>
          <w:tcPr>
            <w:tcW w:type="dxa" w:w="5156"/>
            <w:shd w:fill="12695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FFFFFF"/>
              </w:rPr>
              <w:t>ค่าที่ต้องพบ</w:t>
            </w:r>
          </w:p>
        </w:tc>
      </w:tr>
      <w:t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Authentication → Users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มีอีเมลผู้สมัครทันที</w:t>
            </w:r>
          </w:p>
        </w:tc>
      </w:tr>
      <w:t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public.profiles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มี ID เดียวกับ auth.users</w:t>
            </w:r>
          </w:p>
        </w:tc>
      </w:tr>
      <w:t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approval_status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PENDING</w:t>
            </w:r>
          </w:p>
        </w:tc>
      </w:tr>
      <w:t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is_active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false</w:t>
            </w:r>
          </w:p>
        </w:tc>
      </w:tr>
      <w:t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หน้าเว็บ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pending.html</w:t>
            </w:r>
          </w:p>
        </w:tc>
      </w:tr>
      <w:t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Email inbox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ไม่ต้องมีและไม่ต้องกดลิงก์ยืนยัน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1D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8A5B0E"/>
              </w:rPr>
              <w:t>หากเว็บแจ้งว่ายังเปิด Confirm email</w:t>
            </w:r>
          </w:p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</w:rPr>
              <w:t>ให้ปิด Confirm email แล้วลบบัญชีทดสอบเดิมจาก Authentication → Users ก่อนสมัคร Email เดิมใหม่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Thai" w:hAnsi="Noto Sans Thai" w:eastAsia="Noto Sans Thai" w:cs="Noto Sans Thai"/>
        </w:rPr>
        <w:t>3. สร้าง Admin คนแรก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1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สมัครบัญชีแรก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เปิด login.html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เปิด “สมัครใช้งาน - ไม่ต้องยืนยันอีเมล”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กรอกชื่อ อีเมล รหัสผ่าน และเว้นรหัสองค์กรได้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2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เข้าสู่หน้ารออนุมัติ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เมื่อสมัครสำเร็จ ระบบจะเปิด pending.html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บัญชีแรกยังเป็น PENDING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3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ตั้งเป็นผู้ดูแลระบบคนแรก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ถ้ายังไม่มี SUPER_ADMIN ระบบจะแสดงปุ่ม “ตั้งเป็นผู้ดูแลระบบคนแรก”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กดปุ่มเพียงครั้งเดียว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ระบบเปลี่ยนเป็น SUPER_ADMIN / APPROVED / is_active=true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4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สร้างองค์กร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เข้าหน้า Admin → องค์กร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กดสร้างองค์กร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กำหนดชื่อ Slug และ Asia/Bangkok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1D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8A5B0E"/>
              </w:rPr>
              <w:t>ความปลอดภัยของ Admin คนแรก</w:t>
            </w:r>
          </w:p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</w:rPr>
              <w:t>ก่อนเปิด URL สมัครให้บุคคลทั่วไป ควรสมัครและกดตั้ง Admin คนแรกให้เสร็จก่อน หากปุ่มไม่แสดง ให้ใช้ไฟล์ SET_FIRST_ADMIN_BY_EMAIL.sql และแก้ Email ตัวอย่างเป็น Email จริง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152B2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Liberation Mono" w:hAnsi="Liberation Mono"/>
                <w:color w:val="F5FAF8"/>
                <w:sz w:val="17"/>
              </w:rPr>
              <w:t>select u.email,p.platform_role,p.approval_status,p.is_active</w:t>
              <w:br/>
              <w:t>from auth.users u join public.profiles p on p.id=u.id</w:t>
              <w:br/>
              <w:t>order by u.created_at desc;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Thai" w:hAnsi="Noto Sans Thai" w:eastAsia="Noto Sans Thai" w:cs="Noto Sans Thai"/>
        </w:rPr>
        <w:t>4. ผู้ใช้งานใหม่สมัครและรอ Admin อนุมัติ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1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รับรหัสองค์กร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Admin แจ้ง Slug องค์กร เช่น phuket-trail ให้เจ้าหน้าที่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ถ้ายังไม่มีองค์กร สามารถเว้นว่างและให้ Admin เลือกภายหลัง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2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สมัครจากหน้าเว็บ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กรอกชื่อที่แสดง รหัสองค์กร อีเมล และรหัสผ่าน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กดสมัครและส่งคำขอให้ Admin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3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รออนุมัติ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ระบบสร้าง Auth และ Profiles ทันที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หน้าเว็บแสดงสถานะ PENDING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ผู้สมัครยังไม่เห็น Dashboard Event นักวิ่ง หรือ Scanner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4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หลัง Admin อนุมัติ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กด “ตรวจสอบสถานะอีกครั้ง” หรือรอระบบอัปเดตอัตโนมัติ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ระบบนำไปยังหน้าแรกที่ได้รับสิทธิ์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Thai" w:hAnsi="Noto Sans Thai" w:eastAsia="Noto Sans Thai" w:cs="Noto Sans Thai"/>
        </w:rPr>
        <w:t>สถานะบัญชี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2695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FFFFFF"/>
              </w:rPr>
              <w:t>สถานะ</w:t>
            </w:r>
          </w:p>
        </w:tc>
        <w:tc>
          <w:tcPr>
            <w:tcW w:type="dxa" w:w="3437"/>
            <w:shd w:fill="12695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FFFFFF"/>
              </w:rPr>
              <w:t>ความหมาย</w:t>
            </w:r>
          </w:p>
        </w:tc>
        <w:tc>
          <w:tcPr>
            <w:tcW w:type="dxa" w:w="3437"/>
            <w:shd w:fill="12695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FFFFFF"/>
              </w:rPr>
              <w:t>เข้าสู่ระบบทำงาน</w:t>
            </w:r>
          </w:p>
        </w:tc>
      </w:tr>
      <w:tr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PENDING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รอ Admin กำหนดหน้าที่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ไม่ได้</w:t>
            </w:r>
          </w:p>
        </w:tc>
      </w:tr>
      <w:tr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APPROVED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อนุมัติและเปิดใช้งาน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ได้ตามสิทธิ์</w:t>
            </w:r>
          </w:p>
        </w:tc>
      </w:tr>
      <w:tr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REJECTED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ไม่อนุมัติคำขอ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ไม่ได้</w:t>
            </w:r>
          </w:p>
        </w:tc>
      </w:tr>
      <w:tr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SUSPENDED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ระงับบัญชีชั่วคราว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ไม่ได้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Thai" w:hAnsi="Noto Sans Thai" w:eastAsia="Noto Sans Thai" w:cs="Noto Sans Thai"/>
        </w:rPr>
        <w:t>5. Admin อนุมัติและกำหนดสิทธิ์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1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เปิดเมนูผู้ใช้งานและสิทธิ์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เลือกองค์กร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กรองสถานะ PENDING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ค้นหาด้วยชื่อหรืออีเมล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2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เปิดกำหนดสิทธิ์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เลือกผู้สมัคร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กำหนดบทบาทองค์กร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เลือก Event ที่รับผิดชอบ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เลือกจุดสแกนและสิทธิ์ Manual/Override ตามหน้าที่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3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บันทึก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กด “อนุมัติและบันทึกสิทธิ์”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ระบบสร้าง organization_members, event_user_assignments และ staff_assignments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Profiles เปลี่ยนเป็น APPROVED และ is_active=true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Thai" w:hAnsi="Noto Sans Thai" w:eastAsia="Noto Sans Thai" w:cs="Noto Sans Thai"/>
        </w:rPr>
        <w:t>ตารางบทบาทและหน้าที่ที่เห็น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2695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FFFFFF"/>
              </w:rPr>
              <w:t>บทบาท</w:t>
            </w:r>
          </w:p>
        </w:tc>
        <w:tc>
          <w:tcPr>
            <w:tcW w:type="dxa" w:w="3437"/>
            <w:shd w:fill="12695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FFFFFF"/>
              </w:rPr>
              <w:t>หน้าที่หลัก</w:t>
            </w:r>
          </w:p>
        </w:tc>
        <w:tc>
          <w:tcPr>
            <w:tcW w:type="dxa" w:w="3437"/>
            <w:shd w:fill="12695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FFFFFF"/>
              </w:rPr>
              <w:t>เมนูโดยประมาณ</w:t>
            </w:r>
          </w:p>
        </w:tc>
      </w:tr>
      <w:tr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SUPER_ADMIN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ทุกองค์กร ทุกข้อมูล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ทุกเมนู</w:t>
            </w:r>
          </w:p>
        </w:tc>
      </w:tr>
      <w:tr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OWNER / ORG_ADMIN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จัดการทุก Event ในองค์กร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ผู้ใช้ Event นักวิ่ง BIB จุด Scanner ผล</w:t>
            </w:r>
          </w:p>
        </w:tc>
      </w:tr>
      <w:tr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EVENT_ADMIN / RACE_DIRECTOR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จัดการ Event ที่มอบหมาย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Dashboard Event ประเภท จุด นักวิ่ง BIB เจ้าหน้าที่ ผล</w:t>
            </w:r>
          </w:p>
        </w:tc>
      </w:tr>
      <w:tr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RESULT_ADMIN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ตรวจและจัดการผล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Dashboard และผล</w:t>
            </w:r>
          </w:p>
        </w:tc>
      </w:tr>
      <w:tr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VIEWER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ดูข้อมูลเท่านั้น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Dashboard และผล</w:t>
            </w:r>
          </w:p>
        </w:tc>
      </w:tr>
      <w:tr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SCAN_SUPERVISOR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ควบคุมการสแกน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Dashboard ผล Scanner</w:t>
            </w:r>
          </w:p>
        </w:tc>
      </w:tr>
      <w:tr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START_STAFF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สแกน Start เท่านั้น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Scanner จุด Start</w:t>
            </w:r>
          </w:p>
        </w:tc>
      </w:tr>
      <w:tr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CP_STAFF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สแกน CP ที่มอบหมาย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Scanner CP</w:t>
            </w:r>
          </w:p>
        </w:tc>
      </w:tr>
      <w:tr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FINISH_STAFF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สแกน Finish เท่านั้น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Scanner Finish</w:t>
            </w:r>
          </w:p>
        </w:tc>
      </w:tr>
      <w:tr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SCAN_VIEWER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ดู Scanner แต่ไม่แก้ไข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Scanner ตามจุด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DE7E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A92F2F"/>
              </w:rPr>
              <w:t>ห้ามพึ่งการซ่อนเมนูอย่างเดียว</w:t>
            </w:r>
          </w:p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</w:rPr>
              <w:t>V6 ตรวจสิทธิ์ในหน้าเว็บ URL Supabase RLS และ RPC เจ้าหน้าที่ที่เปิด Developer Tools ก็ไม่ควรอ่านหรือเขียน Event/CP ที่ไม่ได้รับมอบหมาย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Thai" w:hAnsi="Noto Sans Thai" w:eastAsia="Noto Sans Thai" w:cs="Noto Sans Thai"/>
        </w:rPr>
        <w:t>6. สร้างองค์กร Event ประเภท และรุ่นการแข่งขัน</w:t>
      </w:r>
    </w:p>
    <w:p>
      <w:pPr>
        <w:pStyle w:val="Heading1"/>
      </w:pPr>
      <w:r>
        <w:rPr>
          <w:rFonts w:ascii="Noto Sans Thai" w:hAnsi="Noto Sans Thai" w:eastAsia="Noto Sans Thai" w:cs="Noto Sans Thai"/>
        </w:rPr>
        <w:t>6.1 องค์กร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1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สร้างองค์กร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เฉพาะ SUPER_ADMIN สร้างองค์กรใหม่ได้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Slug ใช้เป็นรหัสองค์กรสำหรับผู้สมัคร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2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แก้ไขหรือปิด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แก้ชื่อ เขตเวลา และสถานะได้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ก่อนลบ ระบบแสดงจำนวน Event นักวิ่ง และ Scan Logs ที่จะหาย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Thai" w:hAnsi="Noto Sans Thai" w:eastAsia="Noto Sans Thai" w:cs="Noto Sans Thai"/>
        </w:rPr>
        <w:t>6.2 Event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1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สร้าง Event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กำหนดชื่อ Slug รหัสงาน วันแข่งขัน สถานที่ เขตเวลา และสถานะ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2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ตั้งค่าผลสาธารณะ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เปิด Public Results Enabled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เลือก LIVE, FINAL_ONLY หรือ HIDDEN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Thai" w:hAnsi="Noto Sans Thai" w:eastAsia="Noto Sans Thai" w:cs="Noto Sans Thai"/>
        </w:rPr>
        <w:t>6.3 ประเภทการแข่งขัน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1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เพิ่มประเภท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กำหนด Code ชื่อ ระยะทาง BIB Prefix และ Timing Mode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2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กำหนดเวลา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Scheduled Start คือเวลาตามกำหนด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Actual Start คือเวลาปล่อยจริง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Cut-off คือเวลาสิ้นสุด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3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รุ่นการแข่งขัน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รุ่นเก็บในช่อง Age Group ของนักวิ่ง เช่น Male 30-39, Female 40-49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Dashboard และผลสาธารณะจัดอันดับตามรุ่นนี้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Thai" w:hAnsi="Noto Sans Thai" w:eastAsia="Noto Sans Thai" w:cs="Noto Sans Thai"/>
        </w:rPr>
        <w:t>7. กำหนด Start, CP, Finish และเส้นทาง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1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สร้างจุด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เลือกประเภท START, CHECKPOINT หรือ FINISH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กำหนด Code ชื่อ ลำดับ ระยะสะสม เวลาเปิด-ปิด Cut-off และสถานะ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2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ผูกกับประเภทการแข่งขัน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เลือกว่าจุดนี้ใช้กับระยะใด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กำหนด sequence_no ของแต่ละระยะ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จุดเดียวสามารถใช้หลายประเภทได้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3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จัดลำดับ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ใช้ปุ่มขึ้น/ลงเพื่อจัดลำดับแสดงผล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ตรวจเส้นทาง Preview ของแต่ละประเภท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4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กำหนดเจ้าหน้าที่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เปิดผู้ใช้งานและสิทธิ์หรือหน้าเจ้าหน้าที่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เลือก Start Staff, CP Staff หรือ Finish Staff ให้ตรงประเภทจุด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1D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8A5B0E"/>
              </w:rPr>
              <w:t>จุดที่มี Scan Logs แล้ว</w:t>
            </w:r>
          </w:p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</w:rPr>
              <w:t>ระบบจะไม่ให้ลบถาวร แต่ให้ปิดใช้งานแทน เพื่อไม่ให้ประวัติการแข่งขันและผลเสียหาย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Thai" w:hAnsi="Noto Sans Thai" w:eastAsia="Noto Sans Thai" w:cs="Noto Sans Thai"/>
        </w:rPr>
        <w:t>ตัวอย่างเส้นทาง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152B2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Liberation Mono" w:hAnsi="Liberation Mono"/>
                <w:color w:val="F5FAF8"/>
                <w:sz w:val="17"/>
              </w:rPr>
              <w:t>25 KM: START → CP1 → CP2 → FINISH</w:t>
              <w:br/>
              <w:t>50 KM: START → CP1 → CP2 → CP3 → CP4 → FINISH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Thai" w:hAnsi="Noto Sans Thai" w:eastAsia="Noto Sans Thai" w:cs="Noto Sans Thai"/>
        </w:rPr>
        <w:t>8. เพิ่มนักวิ่ง QR และป้าย BIB</w:t>
      </w:r>
    </w:p>
    <w:p>
      <w:pPr>
        <w:pStyle w:val="Heading1"/>
      </w:pPr>
      <w:r>
        <w:rPr>
          <w:rFonts w:ascii="Noto Sans Thai" w:hAnsi="Noto Sans Thai" w:eastAsia="Noto Sans Thai" w:cs="Noto Sans Thai"/>
        </w:rPr>
        <w:t>8.1 เพิ่มรายคน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1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เลือก Event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เปิดเมนูนักวิ่งและ QR แล้วเลือกองค์กรและ Event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2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กรอกข้อมูล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BIB, ประเภทการแข่งขัน, ชื่อ, นามสกุล, ชื่อแสดง, เพศ, รุ่นการแข่งขัน และสถานะ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3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สร้าง QR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ระบบสร้าง qr_token ที่ไม่ซ้ำ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ข้อมูลใน QR ใช้รูปแบบ R:TOKEN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Thai" w:hAnsi="Noto Sans Thai" w:eastAsia="Noto Sans Thai" w:cs="Noto Sans Thai"/>
        </w:rPr>
        <w:t>8.2 นำเข้า CSV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152B2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Liberation Mono" w:hAnsi="Liberation Mono"/>
                <w:color w:val="F5FAF8"/>
                <w:sz w:val="17"/>
              </w:rPr>
              <w:t>bib_number,category_code,first_name,last_name,display_name,gender,age_group,qr_token</w:t>
              <w:br/>
              <w:t>T25-001,T25,สมชาย,ใจดี,สมชาย ใจดี,MALE,30-39,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BIB และ Category Code ต้องตรงกับ Event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เว้น qr_token ว่างได้ ระบบจะสร้างให้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ตรวจจำนวนรายการที่นำเข้าและรายการที่ถูกข้าม</w:t>
      </w:r>
    </w:p>
    <w:p>
      <w:pPr>
        <w:pStyle w:val="Heading1"/>
      </w:pPr>
      <w:r>
        <w:rPr>
          <w:rFonts w:ascii="Noto Sans Thai" w:hAnsi="Noto Sans Thai" w:eastAsia="Noto Sans Thai" w:cs="Noto Sans Thai"/>
        </w:rPr>
        <w:t>8.3 ส่งออก QR และป้าย BIB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ดาวน์โหลด QR รายคนเป็น PNG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ดาวน์โหลด QR ทั้งหมดเป็น ZIP แยกตามประเภท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เลือกนักวิ่งและสร้างป้าย BIB PDF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แนะนำ QR อย่างน้อย 35 x 35 มม. พื้นขาว ขอบว่าง และไม่วางตรงรูเข็มกลัด</w:t>
      </w:r>
    </w:p>
    <w:p>
      <w:pPr>
        <w:pStyle w:val="Heading1"/>
      </w:pPr>
      <w:r>
        <w:rPr>
          <w:rFonts w:ascii="Noto Sans Thai" w:hAnsi="Noto Sans Thai" w:eastAsia="Noto Sans Thai" w:cs="Noto Sans Thai"/>
        </w:rPr>
        <w:t>9. ใช้งาน Rapid Scanner และ Offline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1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เปิด Scanner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Login ด้วยบัญชีที่ Admin อนุมัติ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เจ้าหน้าที่ทั่วไปจะเห็น Scanner เท่านั้น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เลือกได้เฉพาะ Event และจุดที่ได้รับมอบหมาย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2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อนุญาตกล้อง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เปิดผ่าน HTTPS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กดอนุญาต Camera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เลือกกล้องหลังและหัน QR ให้อยู่กลางกรอบ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3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สแกนต่อเนื่อง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เมื่ออ่านสำเร็จ ระบบแสดง BIB ชื่อและสถานะ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Duplicate Lock ป้องกันการอ่านซ้ำจากภาพเดิม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ไม่ต้องกดยืนยันสำหรับรายการปกติ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4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ใช้ Manual BIB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ใช้เมื่อ QR เสียหรืออ่านไม่ได้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ใช้ได้เฉพาะบัญชีที่ Admin เปิด can_manual_entry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Thai" w:hAnsi="Noto Sans Thai" w:eastAsia="Noto Sans Thai" w:cs="Noto Sans Thai"/>
        </w:rPr>
        <w:t>ความหมายสถานะหน้าจอ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2695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FFFFFF"/>
              </w:rPr>
              <w:t>สถานะ/สี</w:t>
            </w:r>
          </w:p>
        </w:tc>
        <w:tc>
          <w:tcPr>
            <w:tcW w:type="dxa" w:w="3437"/>
            <w:shd w:fill="12695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FFFFFF"/>
              </w:rPr>
              <w:t>ความหมาย</w:t>
            </w:r>
          </w:p>
        </w:tc>
        <w:tc>
          <w:tcPr>
            <w:tcW w:type="dxa" w:w="3437"/>
            <w:shd w:fill="12695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FFFFFF"/>
              </w:rPr>
              <w:t>การปฏิบัติ</w:t>
            </w:r>
          </w:p>
        </w:tc>
      </w:tr>
      <w:tr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ACCEPTED / เขียว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รับรายการสำเร็จ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ปล่อยนักวิ่งผ่าน</w:t>
            </w:r>
          </w:p>
        </w:tc>
      </w:tr>
      <w:tr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OFFLINE / น้ำเงิน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เก็บไว้ในเครื่อง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สแกนต่อและ Sync ภายหลัง</w:t>
            </w:r>
          </w:p>
        </w:tc>
      </w:tr>
      <w:tr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WARNING / เหลือง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ต้องตรวจสอบ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ดูเหตุผลและใช้สิทธิ์ Override หากได้รับอนุญาต</w:t>
            </w:r>
          </w:p>
        </w:tc>
      </w:tr>
      <w:tr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REJECTED / แดง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ไม่รับรายการ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ตรวจ BIB จุด ระยะ หรือสิทธิ์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Thai" w:hAnsi="Noto Sans Thai" w:eastAsia="Noto Sans Thai" w:cs="Noto Sans Thai"/>
        </w:rPr>
        <w:t>Offline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รายการ Offline ใช้ offline_id ป้องกันส่งซ้ำ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เมื่ออินเทอร์เน็ตกลับ ให้กด Sync และรอ Pending = 0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ห้ามล้าง Browser Data ก่อน Sync สำเร็จ</w:t>
      </w:r>
    </w:p>
    <w:p>
      <w:pPr>
        <w:pStyle w:val="Heading1"/>
      </w:pPr>
      <w:r>
        <w:rPr>
          <w:rFonts w:ascii="Noto Sans Thai" w:hAnsi="Noto Sans Thai" w:eastAsia="Noto Sans Thai" w:cs="Noto Sans Thai"/>
        </w:rPr>
        <w:t>10. Dashboard รายละเอียดและอันดับ</w:t>
      </w:r>
    </w:p>
    <w:p>
      <w:r>
        <w:rPr>
          <w:rFonts w:ascii="Noto Sans Thai" w:hAnsi="Noto Sans Thai" w:eastAsia="Noto Sans Thai" w:cs="Noto Sans Thai"/>
        </w:rPr>
        <w:t>Dashboard สำหรับ Admin และผู้มีสิทธิ์แสดงข้อมูลนักแข่งแบบรายคนและภาพรวม Event</w:t>
      </w:r>
    </w:p>
    <w:p>
      <w:pPr>
        <w:pStyle w:val="Heading1"/>
      </w:pPr>
      <w:r>
        <w:rPr>
          <w:rFonts w:ascii="Noto Sans Thai" w:hAnsi="Noto Sans Thai" w:eastAsia="Noto Sans Thai" w:cs="Noto Sans Thai"/>
        </w:rPr>
        <w:t>ข้อมูลในตารางนักแข่ง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2695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FFFFFF"/>
              </w:rPr>
              <w:t>ข้อมูล</w:t>
            </w:r>
          </w:p>
        </w:tc>
        <w:tc>
          <w:tcPr>
            <w:tcW w:type="dxa" w:w="5156"/>
            <w:shd w:fill="12695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FFFFFF"/>
              </w:rPr>
              <w:t>คำอธิบาย</w:t>
            </w:r>
          </w:p>
        </w:tc>
      </w:tr>
      <w:t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ชื่อ-นามสกุล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ข้อมูลนักแข่ง</w:t>
            </w:r>
          </w:p>
        </w:tc>
      </w:tr>
      <w:t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เลข BIB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รหัสสำหรับค้นหาและสแกน</w:t>
            </w:r>
          </w:p>
        </w:tc>
      </w:tr>
      <w:t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ประเภทการแข่งขัน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เช่น Trail 25 KM</w:t>
            </w:r>
          </w:p>
        </w:tc>
      </w:tr>
      <w:t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รุ่นการแข่งขัน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ค่า Age Group</w:t>
            </w:r>
          </w:p>
        </w:tc>
      </w:tr>
      <w:t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เวลาเช็กอิน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START_CHECKIN ครั้งแรก</w:t>
            </w:r>
          </w:p>
        </w:tc>
      </w:tr>
      <w:t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เวลาเริ่ม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Individual/Gun/Start Scan ตามลำดับที่ระบบเลือก</w:t>
            </w:r>
          </w:p>
        </w:tc>
      </w:tr>
      <w:t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จุดล่าสุด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Start/CP/Finish ล่าสุดที่ ACCEPTED</w:t>
            </w:r>
          </w:p>
        </w:tc>
      </w:tr>
      <w:t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ระยะล่าสุด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distance_km ของจุดล่าสุด</w:t>
            </w:r>
          </w:p>
        </w:tc>
      </w:tr>
      <w:t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เวลาเข้าเส้น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FINISH ที่รับแล้ว</w:t>
            </w:r>
          </w:p>
        </w:tc>
      </w:tr>
      <w:t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ระยะเวลาที่ใช้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Finish - Start</w:t>
            </w:r>
          </w:p>
        </w:tc>
      </w:tr>
      <w:t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อันดับรวม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ลำดับผู้เข้าเส้นที่มีสถานะนับอันดับ</w:t>
            </w:r>
          </w:p>
        </w:tc>
      </w:tr>
      <w:t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อันดับประเภท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ลำดับภายในประเภท</w:t>
            </w:r>
          </w:p>
        </w:tc>
      </w:tr>
      <w:t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อันดับรุ่น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ลำดับภายใน Age Group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Thai" w:hAnsi="Noto Sans Thai" w:eastAsia="Noto Sans Thai" w:cs="Noto Sans Thai"/>
        </w:rPr>
        <w:t>ดูรายละเอียดนักแข่ง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1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คลิกแถวนักแข่ง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เปิดหน้าต่างรายละเอียด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2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ตรวจ Timeline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แสดงเวลา จุด Scan Action ระยะ สถานะ และแหล่งข้อมูล Online/Offline/Manual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3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ตรวจ Missing Point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ถ้าขาดจุดบังคับ ผลควรเป็น PENDING_REVIEW หรือสถานะที่กำหนด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9F3E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126952"/>
              </w:rPr>
              <w:t>การนับอันดับ</w:t>
            </w:r>
          </w:p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</w:rPr>
              <w:t>FINISHER และสถานะเข้าเส้นที่ระบบอนุญาตเท่านั้นที่นับอันดับ DNS, DNF และ DSQ ไม่ควรปะปนในอันดับผู้เข้าเส้น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Thai" w:hAnsi="Noto Sans Thai" w:eastAsia="Noto Sans Thai" w:cs="Noto Sans Thai"/>
        </w:rPr>
        <w:t>11. นักวิ่งตรวจผลด้วยเลข BIB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1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เปิดหน้าผลสาธารณะ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เปิด https://โดเมนของคุณ/results.html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ไม่ต้อง Login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2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เลือก Event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รายการจะแสดงเฉพาะ Event ที่เปิด public_results_enabled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3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กรอกเลข BIB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กรอกเลขให้ตรง เช่น T25-001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กดค้นหา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4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อ่านผล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ชื่อ ประเภท รุ่น สถานะ เวลาเช็กอิน เริ่ม เข้าเส้น เวลารวม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อันดับรวม อันดับประเภท และอันดับรุ่น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ประวัติผ่าน Start CP และ Finish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Thai" w:hAnsi="Noto Sans Thai" w:eastAsia="Noto Sans Thai" w:cs="Noto Sans Thai"/>
        </w:rPr>
        <w:t>โหมดเผยแพร่ผล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2695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FFFFFF"/>
              </w:rPr>
              <w:t>โหมด</w:t>
            </w:r>
          </w:p>
        </w:tc>
        <w:tc>
          <w:tcPr>
            <w:tcW w:type="dxa" w:w="5156"/>
            <w:shd w:fill="12695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FFFFFF"/>
              </w:rPr>
              <w:t>พฤติกรรม</w:t>
            </w:r>
          </w:p>
        </w:tc>
      </w:tr>
      <w:t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LIVE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ค้นหาได้ระหว่างการแข่งขัน</w:t>
            </w:r>
          </w:p>
        </w:tc>
      </w:tr>
      <w:t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FINAL_ONLY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ค้นหาได้เมื่อ Event เป็น FINISHED</w:t>
            </w:r>
          </w:p>
        </w:tc>
      </w:tr>
      <w:t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HIDDEN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ไม่แสดง Event และค้นหาไม่ได้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1D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8A5B0E"/>
              </w:rPr>
              <w:t>ความเป็นส่วนตัว</w:t>
            </w:r>
          </w:p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</w:rPr>
              <w:t>หน้าสาธารณะควรแสดงเฉพาะข้อมูลที่จำเป็นต่อผลการแข่งขัน ไม่ควรแสดงอีเมล เบอร์โทร บัตรประชาชน หรือข้อมูลการชำระเงิน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Thai" w:hAnsi="Noto Sans Thai" w:eastAsia="Noto Sans Thai" w:cs="Noto Sans Thai"/>
        </w:rPr>
        <w:t>12. ผลการแข่งขันและการตรวจสอบ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1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เปิดเมนูผลการแข่งขัน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เลือก Event ประเภท และสถานะ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2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ตรวจเวลารวม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ตรวจ Official Start, Individual Start, Finish และ elapsed_seconds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3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ตรวจ Missing Points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ดู missing_required_points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เปิดรายละเอียด Timeline เทียบกับเส้นทาง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5156"/>
            <w:shd w:fill="126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6"/>
              </w:rPr>
              <w:t>4</w:t>
            </w:r>
          </w:p>
        </w:tc>
        <w:tc>
          <w:tcPr>
            <w:tcW w:type="dxa" w:w="5156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sz w:val="22"/>
              </w:rPr>
              <w:t>Export CSV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กรองข้อมูลที่ต้องการ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กด Export Results</w:t>
            </w:r>
          </w:p>
          <w:p>
            <w:pPr>
              <w:spacing w:after="40"/>
            </w:pPr>
            <w:r>
              <w:rPr>
                <w:rFonts w:ascii="Noto Sans Thai" w:hAnsi="Noto Sans Thai" w:eastAsia="Noto Sans Thai" w:cs="Noto Sans Thai"/>
              </w:rPr>
              <w:t>• เปิดด้วย Excel หรือส่งให้ฝ่ายประกาศผล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Thai" w:hAnsi="Noto Sans Thai" w:eastAsia="Noto Sans Thai" w:cs="Noto Sans Thai"/>
        </w:rPr>
        <w:t>สถานะผลที่สำคัญ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2695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FFFFFF"/>
              </w:rPr>
              <w:t>สถานะ</w:t>
            </w:r>
          </w:p>
        </w:tc>
        <w:tc>
          <w:tcPr>
            <w:tcW w:type="dxa" w:w="5156"/>
            <w:shd w:fill="12695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FFFFFF"/>
              </w:rPr>
              <w:t>ความหมาย</w:t>
            </w:r>
          </w:p>
        </w:tc>
      </w:tr>
      <w:t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FINISHER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เข้าเส้นและข้อมูลครบ</w:t>
            </w:r>
          </w:p>
        </w:tc>
      </w:tr>
      <w:t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LATE_FINISH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เข้าเส้นหลัง Cut-off ตามกติกาที่ตั้ง</w:t>
            </w:r>
          </w:p>
        </w:tc>
      </w:tr>
      <w:t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PENDING_REVIEW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ต้องตรวจ Missing Point หรือข้อผิดปกติ</w:t>
            </w:r>
          </w:p>
        </w:tc>
      </w:tr>
      <w:t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DNF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ไม่จบการแข่งขัน</w:t>
            </w:r>
          </w:p>
        </w:tc>
      </w:tr>
      <w:t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DNS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ไม่ออกตัว</w:t>
            </w:r>
          </w:p>
        </w:tc>
      </w:tr>
      <w:t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DSQ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ถูกตัดสิทธิ์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Thai" w:hAnsi="Noto Sans Thai" w:eastAsia="Noto Sans Thai" w:cs="Noto Sans Thai"/>
        </w:rPr>
        <w:t>13. การลบข้อมูลอย่างปลอดภัย</w:t>
      </w:r>
    </w:p>
    <w:p>
      <w:r>
        <w:rPr>
          <w:rFonts w:ascii="Noto Sans Thai" w:hAnsi="Noto Sans Thai" w:eastAsia="Noto Sans Thai" w:cs="Noto Sans Thai"/>
        </w:rPr>
        <w:t>V6 มีปุ่มลบในหน้าจัดการ แต่ใช้ Safe Delete เพื่อป้องกันข้อมูลการแข่งขันหายโดยไม่ตั้งใจ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2695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FFFFFF"/>
              </w:rPr>
              <w:t>ข้อมูล</w:t>
            </w:r>
          </w:p>
        </w:tc>
        <w:tc>
          <w:tcPr>
            <w:tcW w:type="dxa" w:w="3437"/>
            <w:shd w:fill="12695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FFFFFF"/>
              </w:rPr>
              <w:t>ลบได้เมื่อ</w:t>
            </w:r>
          </w:p>
        </w:tc>
        <w:tc>
          <w:tcPr>
            <w:tcW w:type="dxa" w:w="3437"/>
            <w:shd w:fill="12695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FFFFFF"/>
              </w:rPr>
              <w:t>ถ้ามีประวัติแล้ว</w:t>
            </w:r>
          </w:p>
        </w:tc>
      </w:tr>
      <w:tr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องค์กร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Admin ยืนยันชื่อและยอมรับผลกระทบ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ลบรวมทุกข้อมูล ควรสำรองก่อน</w:t>
            </w:r>
          </w:p>
        </w:tc>
      </w:tr>
      <w:tr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Event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ยืนยันชื่อและจำนวนข้อมูล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ลบข้อมูลภายใน Event ทั้งหมด</w:t>
            </w:r>
          </w:p>
        </w:tc>
      </w:tr>
      <w:tr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ประเภทการแข่งขัน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ยังไม่มีนักวิ่ง/ผล/สแกน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ปิดใช้งานแทน</w:t>
            </w:r>
          </w:p>
        </w:tc>
      </w:tr>
      <w:tr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Start/CP/Finish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ยังไม่มี Scan Logs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ปิดใช้งานแทน</w:t>
            </w:r>
          </w:p>
        </w:tc>
      </w:tr>
      <w:tr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นักวิ่ง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ยังไม่มี Scan Logs หรือผล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เปลี่ยนเป็น CANCELLED</w:t>
            </w:r>
          </w:p>
        </w:tc>
      </w:tr>
      <w:tr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เจ้าหน้าที่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ยกเลิกการมอบหมายได้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ประวัติ Scan Logs ยังอยู่</w:t>
            </w:r>
          </w:p>
        </w:tc>
      </w:tr>
      <w:tr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อุปกรณ์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ลบอุปกรณ์ได้</w:t>
            </w:r>
          </w:p>
        </w:tc>
        <w:tc>
          <w:tcPr>
            <w:tcW w:type="dxa" w:w="343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Thai" w:hAnsi="Noto Sans Thai" w:eastAsia="Noto Sans Thai" w:cs="Noto Sans Thai"/>
              </w:rPr>
              <w:t>Scan Logs เดิมยังคงอยู่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DE7E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A92F2F"/>
              </w:rPr>
              <w:t>ก่อนลบ Event หรือองค์กร</w:t>
            </w:r>
          </w:p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</w:rPr>
              <w:t>Export นักวิ่ง ผลการแข่งขัน และสำรองฐานข้อมูลก่อนทุกครั้ง การลบถาวรไม่สามารถย้อนกลับจากหน้าเว็บได้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Thai" w:hAnsi="Noto Sans Thai" w:eastAsia="Noto Sans Thai" w:cs="Noto Sans Thai"/>
        </w:rPr>
        <w:t>14. แก้ปัญหาที่พบบ่อย</w:t>
      </w:r>
    </w:p>
    <w:p>
      <w:pPr>
        <w:pStyle w:val="Heading1"/>
      </w:pPr>
      <w:r>
        <w:rPr>
          <w:rFonts w:ascii="Noto Sans Thai" w:hAnsi="Noto Sans Thai" w:eastAsia="Noto Sans Thai" w:cs="Noto Sans Thai"/>
        </w:rPr>
        <w:t>สมัครแล้วไม่ปรากฏในรายชื่อผู้ใช้ Auth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ตรวจ Enable Email Provider และ Allow new users to sign up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ตรวจว่าเว็บไซต์ใช้ Project URL/anon key ของ Project เดียวกัน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เปิด Browser Console ดู Error จาก signUp</w:t>
      </w:r>
    </w:p>
    <w:p>
      <w:pPr>
        <w:pStyle w:val="Heading1"/>
      </w:pPr>
      <w:r>
        <w:rPr>
          <w:rFonts w:ascii="Noto Sans Thai" w:hAnsi="Noto Sans Thai" w:eastAsia="Noto Sans Thai" w:cs="Noto Sans Thai"/>
        </w:rPr>
        <w:t>เข้า auth.users แต่ไม่มี public.profiles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รัน SQL 006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ตรวจ Trigger on_auth_user_created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Login ใหม่เพื่อให้ ensure_my_profile ซ่อม Profile ของบัญชีตนเอง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152B2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Liberation Mono" w:hAnsi="Liberation Mono"/>
                <w:color w:val="F5FAF8"/>
                <w:sz w:val="17"/>
              </w:rPr>
              <w:t>select tgname,pg_get_triggerdef(oid)</w:t>
              <w:br/>
              <w:t>from pg_trigger</w:t>
              <w:br/>
              <w:t>where tgrelid='auth.users'::regclass and tgname='on_auth_user_created';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Thai" w:hAnsi="Noto Sans Thai" w:eastAsia="Noto Sans Thai" w:cs="Noto Sans Thai"/>
        </w:rPr>
        <w:t>สมัครแล้วเว็บแจ้ง Confirm email ยังเปิด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ไป Authentication → Providers → Email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ปิด Confirm email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ลบบัญชีทดสอบเดิม แล้วสมัครใหม่</w:t>
      </w:r>
    </w:p>
    <w:p>
      <w:pPr>
        <w:pStyle w:val="Heading1"/>
      </w:pPr>
      <w:r>
        <w:rPr>
          <w:rFonts w:ascii="Noto Sans Thai" w:hAnsi="Noto Sans Thai" w:eastAsia="Noto Sans Thai" w:cs="Noto Sans Thai"/>
        </w:rPr>
        <w:t>core.js แจ้ง Config ว่าง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เปิด /assets/config.js โดยตรงและตรวจค่าจริงจาก Server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ตรวจชื่อตัวแปร window.TRAIL_SCAN_CONFIG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V6 ไม่ Cache config.js แต่ควร Clear Site Data หนึ่งครั้งเมื่ออัปเกรด</w:t>
      </w:r>
    </w:p>
    <w:p>
      <w:pPr>
        <w:pStyle w:val="Heading1"/>
      </w:pPr>
      <w:r>
        <w:rPr>
          <w:rFonts w:ascii="Noto Sans Thai" w:hAnsi="Noto Sans Thai" w:eastAsia="Noto Sans Thai" w:cs="Noto Sans Thai"/>
        </w:rPr>
        <w:t>Login ได้แต่กลับหน้า Pending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เป็นพฤติกรรมถูกต้องถ้า approval_status ยังไม่ APPROVED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ให้ Admin เปิดผู้ใช้งานและสิทธิ์แล้วกำหนดบทบาท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กดตรวจสถานะอีกครั้ง</w:t>
      </w:r>
    </w:p>
    <w:p>
      <w:pPr>
        <w:pStyle w:val="Heading1"/>
      </w:pPr>
      <w:r>
        <w:rPr>
          <w:rFonts w:ascii="Noto Sans Thai" w:hAnsi="Noto Sans Thai" w:eastAsia="Noto Sans Thai" w:cs="Noto Sans Thai"/>
        </w:rPr>
        <w:t>เจ้าหน้าที่เห็นหน้ามากเกินไป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ตรวจ role_code, event_user_assignments และ staff_assignments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Logout/Login ใหม่หลังเปลี่ยนสิทธิ์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ตรวจว่า SQL 005 และ 006 รันครบ และ RLS เปิดอยู่</w:t>
      </w:r>
    </w:p>
    <w:p>
      <w:pPr>
        <w:pStyle w:val="Heading1"/>
      </w:pPr>
      <w:r>
        <w:rPr>
          <w:rFonts w:ascii="Noto Sans Thai" w:hAnsi="Noto Sans Thai" w:eastAsia="Noto Sans Thai" w:cs="Noto Sans Thai"/>
        </w:rPr>
        <w:t>15. เช็กลิสต์ก่อนใช้งานจริง</w:t>
      </w:r>
    </w:p>
    <w:p>
      <w:pPr>
        <w:pStyle w:val="Heading1"/>
      </w:pPr>
      <w:r>
        <w:rPr>
          <w:rFonts w:ascii="Noto Sans Thai" w:hAnsi="Noto Sans Thai" w:eastAsia="Noto Sans Thai" w:cs="Noto Sans Thai"/>
        </w:rPr>
        <w:t>ระบบและบัญชี</w:t>
      </w:r>
    </w:p>
    <w:p>
      <w:r>
        <w:rPr>
          <w:rFonts w:ascii="Noto Sans Thai" w:hAnsi="Noto Sans Thai" w:eastAsia="Noto Sans Thai" w:cs="Noto Sans Thai"/>
          <w:b/>
        </w:rPr>
        <w:t xml:space="preserve">☐ </w:t>
      </w:r>
      <w:r>
        <w:rPr>
          <w:rFonts w:ascii="Noto Sans Thai" w:hAnsi="Noto Sans Thai" w:eastAsia="Noto Sans Thai" w:cs="Noto Sans Thai"/>
        </w:rPr>
        <w:t>Confirm email ปิดแล้ว</w:t>
      </w:r>
    </w:p>
    <w:p>
      <w:r>
        <w:rPr>
          <w:rFonts w:ascii="Noto Sans Thai" w:hAnsi="Noto Sans Thai" w:eastAsia="Noto Sans Thai" w:cs="Noto Sans Thai"/>
          <w:b/>
        </w:rPr>
        <w:t xml:space="preserve">☐ </w:t>
      </w:r>
      <w:r>
        <w:rPr>
          <w:rFonts w:ascii="Noto Sans Thai" w:hAnsi="Noto Sans Thai" w:eastAsia="Noto Sans Thai" w:cs="Noto Sans Thai"/>
        </w:rPr>
        <w:t>Trigger on_auth_user_created มีอยู่</w:t>
      </w:r>
    </w:p>
    <w:p>
      <w:r>
        <w:rPr>
          <w:rFonts w:ascii="Noto Sans Thai" w:hAnsi="Noto Sans Thai" w:eastAsia="Noto Sans Thai" w:cs="Noto Sans Thai"/>
          <w:b/>
        </w:rPr>
        <w:t xml:space="preserve">☐ </w:t>
      </w:r>
      <w:r>
        <w:rPr>
          <w:rFonts w:ascii="Noto Sans Thai" w:hAnsi="Noto Sans Thai" w:eastAsia="Noto Sans Thai" w:cs="Noto Sans Thai"/>
        </w:rPr>
        <w:t>บัญชีใหม่เข้า auth.users และ profiles</w:t>
      </w:r>
    </w:p>
    <w:p>
      <w:r>
        <w:rPr>
          <w:rFonts w:ascii="Noto Sans Thai" w:hAnsi="Noto Sans Thai" w:eastAsia="Noto Sans Thai" w:cs="Noto Sans Thai"/>
          <w:b/>
        </w:rPr>
        <w:t xml:space="preserve">☐ </w:t>
      </w:r>
      <w:r>
        <w:rPr>
          <w:rFonts w:ascii="Noto Sans Thai" w:hAnsi="Noto Sans Thai" w:eastAsia="Noto Sans Thai" w:cs="Noto Sans Thai"/>
        </w:rPr>
        <w:t>ผู้สมัครใหม่เป็น PENDING / false</w:t>
      </w:r>
    </w:p>
    <w:p>
      <w:r>
        <w:rPr>
          <w:rFonts w:ascii="Noto Sans Thai" w:hAnsi="Noto Sans Thai" w:eastAsia="Noto Sans Thai" w:cs="Noto Sans Thai"/>
          <w:b/>
        </w:rPr>
        <w:t xml:space="preserve">☐ </w:t>
      </w:r>
      <w:r>
        <w:rPr>
          <w:rFonts w:ascii="Noto Sans Thai" w:hAnsi="Noto Sans Thai" w:eastAsia="Noto Sans Thai" w:cs="Noto Sans Thai"/>
        </w:rPr>
        <w:t>Admin คนแรกเป็น SUPER_ADMIN / APPROVED / true</w:t>
      </w:r>
    </w:p>
    <w:p>
      <w:r>
        <w:rPr>
          <w:rFonts w:ascii="Noto Sans Thai" w:hAnsi="Noto Sans Thai" w:eastAsia="Noto Sans Thai" w:cs="Noto Sans Thai"/>
          <w:b/>
        </w:rPr>
        <w:t xml:space="preserve">☐ </w:t>
      </w:r>
      <w:r>
        <w:rPr>
          <w:rFonts w:ascii="Noto Sans Thai" w:hAnsi="Noto Sans Thai" w:eastAsia="Noto Sans Thai" w:cs="Noto Sans Thai"/>
        </w:rPr>
        <w:t>ทดสอบทุกบทบาทว่าเห็นเฉพาะหน้าที่ได้รับมอบหมาย</w:t>
      </w:r>
    </w:p>
    <w:p>
      <w:pPr>
        <w:pStyle w:val="Heading1"/>
      </w:pPr>
      <w:r>
        <w:rPr>
          <w:rFonts w:ascii="Noto Sans Thai" w:hAnsi="Noto Sans Thai" w:eastAsia="Noto Sans Thai" w:cs="Noto Sans Thai"/>
        </w:rPr>
        <w:t>การแข่งขัน</w:t>
      </w:r>
    </w:p>
    <w:p>
      <w:r>
        <w:rPr>
          <w:rFonts w:ascii="Noto Sans Thai" w:hAnsi="Noto Sans Thai" w:eastAsia="Noto Sans Thai" w:cs="Noto Sans Thai"/>
          <w:b/>
        </w:rPr>
        <w:t xml:space="preserve">☐ </w:t>
      </w:r>
      <w:r>
        <w:rPr>
          <w:rFonts w:ascii="Noto Sans Thai" w:hAnsi="Noto Sans Thai" w:eastAsia="Noto Sans Thai" w:cs="Noto Sans Thai"/>
        </w:rPr>
        <w:t>Event และเขตเวลาถูกต้อง</w:t>
      </w:r>
    </w:p>
    <w:p>
      <w:r>
        <w:rPr>
          <w:rFonts w:ascii="Noto Sans Thai" w:hAnsi="Noto Sans Thai" w:eastAsia="Noto Sans Thai" w:cs="Noto Sans Thai"/>
          <w:b/>
        </w:rPr>
        <w:t xml:space="preserve">☐ </w:t>
      </w:r>
      <w:r>
        <w:rPr>
          <w:rFonts w:ascii="Noto Sans Thai" w:hAnsi="Noto Sans Thai" w:eastAsia="Noto Sans Thai" w:cs="Noto Sans Thai"/>
        </w:rPr>
        <w:t>ประเภท ระยะ Start และ Cut-off ถูกต้อง</w:t>
      </w:r>
    </w:p>
    <w:p>
      <w:r>
        <w:rPr>
          <w:rFonts w:ascii="Noto Sans Thai" w:hAnsi="Noto Sans Thai" w:eastAsia="Noto Sans Thai" w:cs="Noto Sans Thai"/>
          <w:b/>
        </w:rPr>
        <w:t xml:space="preserve">☐ </w:t>
      </w:r>
      <w:r>
        <w:rPr>
          <w:rFonts w:ascii="Noto Sans Thai" w:hAnsi="Noto Sans Thai" w:eastAsia="Noto Sans Thai" w:cs="Noto Sans Thai"/>
        </w:rPr>
        <w:t>เส้นทางทุกประเภทเรียง Start → CP → Finish</w:t>
      </w:r>
    </w:p>
    <w:p>
      <w:r>
        <w:rPr>
          <w:rFonts w:ascii="Noto Sans Thai" w:hAnsi="Noto Sans Thai" w:eastAsia="Noto Sans Thai" w:cs="Noto Sans Thai"/>
          <w:b/>
        </w:rPr>
        <w:t xml:space="preserve">☐ </w:t>
      </w:r>
      <w:r>
        <w:rPr>
          <w:rFonts w:ascii="Noto Sans Thai" w:hAnsi="Noto Sans Thai" w:eastAsia="Noto Sans Thai" w:cs="Noto Sans Thai"/>
        </w:rPr>
        <w:t>นำเข้านักวิ่งและตรวจ BIB ซ้ำ</w:t>
      </w:r>
    </w:p>
    <w:p>
      <w:r>
        <w:rPr>
          <w:rFonts w:ascii="Noto Sans Thai" w:hAnsi="Noto Sans Thai" w:eastAsia="Noto Sans Thai" w:cs="Noto Sans Thai"/>
          <w:b/>
        </w:rPr>
        <w:t xml:space="preserve">☐ </w:t>
      </w:r>
      <w:r>
        <w:rPr>
          <w:rFonts w:ascii="Noto Sans Thai" w:hAnsi="Noto Sans Thai" w:eastAsia="Noto Sans Thai" w:cs="Noto Sans Thai"/>
        </w:rPr>
        <w:t>พิมพ์ QR/BIB และทดสอบสแกนจริง</w:t>
      </w:r>
    </w:p>
    <w:p>
      <w:r>
        <w:rPr>
          <w:rFonts w:ascii="Noto Sans Thai" w:hAnsi="Noto Sans Thai" w:eastAsia="Noto Sans Thai" w:cs="Noto Sans Thai"/>
          <w:b/>
        </w:rPr>
        <w:t xml:space="preserve">☐ </w:t>
      </w:r>
      <w:r>
        <w:rPr>
          <w:rFonts w:ascii="Noto Sans Thai" w:hAnsi="Noto Sans Thai" w:eastAsia="Noto Sans Thai" w:cs="Noto Sans Thai"/>
        </w:rPr>
        <w:t>โทรศัพท์ทุกจุด Login ด้วยบัญชีที่ถูกต้อง</w:t>
      </w:r>
    </w:p>
    <w:p>
      <w:r>
        <w:rPr>
          <w:rFonts w:ascii="Noto Sans Thai" w:hAnsi="Noto Sans Thai" w:eastAsia="Noto Sans Thai" w:cs="Noto Sans Thai"/>
          <w:b/>
        </w:rPr>
        <w:t xml:space="preserve">☐ </w:t>
      </w:r>
      <w:r>
        <w:rPr>
          <w:rFonts w:ascii="Noto Sans Thai" w:hAnsi="Noto Sans Thai" w:eastAsia="Noto Sans Thai" w:cs="Noto Sans Thai"/>
        </w:rPr>
        <w:t>ทดสอบ Offline และ Sync</w:t>
      </w:r>
    </w:p>
    <w:p>
      <w:r>
        <w:rPr>
          <w:rFonts w:ascii="Noto Sans Thai" w:hAnsi="Noto Sans Thai" w:eastAsia="Noto Sans Thai" w:cs="Noto Sans Thai"/>
          <w:b/>
        </w:rPr>
        <w:t xml:space="preserve">☐ </w:t>
      </w:r>
      <w:r>
        <w:rPr>
          <w:rFonts w:ascii="Noto Sans Thai" w:hAnsi="Noto Sans Thai" w:eastAsia="Noto Sans Thai" w:cs="Noto Sans Thai"/>
        </w:rPr>
        <w:t>ตรวจ Dashboard และหน้าผลสาธารณะด้วย BIB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1F5E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13794F"/>
              </w:rPr>
              <w:t>ก่อนวันแข่ง</w:t>
            </w:r>
          </w:p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</w:rPr>
              <w:t>ให้จำลองนักวิ่งอย่างน้อย 3 คน สแกนครบ Start, ทุก CP และ Finish ตรวจเวลารวม อันดับ Dashboard และหน้าผลสาธารณะก่อนใช้กับนักวิ่งจริง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Thai" w:hAnsi="Noto Sans Thai" w:eastAsia="Noto Sans Thai" w:cs="Noto Sans Thai"/>
        </w:rPr>
        <w:t>ภาคผนวก A: โครงสร้างไฟล์สำคัญ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152B2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Liberation Mono" w:hAnsi="Liberation Mono"/>
                <w:color w:val="F5FAF8"/>
                <w:sz w:val="17"/>
              </w:rPr>
              <w:t>trail_scan_web_v6_complete/</w:t>
              <w:br/>
              <w:t>├── login.html</w:t>
              <w:br/>
              <w:t>├── pending.html</w:t>
              <w:br/>
              <w:t>├── results.html</w:t>
              <w:br/>
              <w:t>├── admin/index.html</w:t>
              <w:br/>
              <w:t>├── scanner/index.html</w:t>
              <w:br/>
              <w:t>├── assets/config.js</w:t>
              <w:br/>
              <w:t>├── assets/js/</w:t>
              <w:br/>
              <w:t>├── supabase/000_INSTALL_ALL_V6.sql</w:t>
              <w:br/>
              <w:t>├── supabase/006_no_email_confirmation_signup_hardening.sql</w:t>
              <w:br/>
              <w:t>├── supabase/007_verify_v6.sql</w:t>
              <w:br/>
              <w:t>└── manual/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Thai" w:hAnsi="Noto Sans Thai" w:eastAsia="Noto Sans Thai" w:cs="Noto Sans Thai"/>
        </w:rPr>
        <w:t>ภาคผนวก B: คำสั่งตรวจผู้สมัครล่าสุด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152B2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Liberation Mono" w:hAnsi="Liberation Mono"/>
                <w:color w:val="F5FAF8"/>
                <w:sz w:val="17"/>
              </w:rPr>
              <w:t>select u.id,u.email,u.created_at,p.display_name,p.approval_status,p.is_active,p.platform_role,p.requested_org_code</w:t>
              <w:br/>
              <w:t>from auth.users u</w:t>
              <w:br/>
              <w:t>left join public.profiles p on p.id=u.id</w:t>
              <w:br/>
              <w:t>order by u.created_at desc;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Thai" w:hAnsi="Noto Sans Thai" w:eastAsia="Noto Sans Thai" w:cs="Noto Sans Thai"/>
        </w:rPr>
        <w:t>ภาคผนวก C: ค่าที่ห้ามใส่ในเว็บไซต์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service_role key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Database password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Telegram bot token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Secret ของระบบชำระเงิน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รหัสผ่านผู้ดูแล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9F3E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126952"/>
              </w:rPr>
              <w:t>ขอบเขตการทดสอบ</w:t>
            </w:r>
          </w:p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</w:rPr>
              <w:t>ชุด V6 ผ่านการตรวจ JavaScript Syntax โครงสร้าง HTML และไฟล์ที่จำเป็นแล้ว แต่ต้องทดสอบเชื่อมต่อกับ Supabase Project จริงของผู้ใช้งานก่อนวันแข่งขัน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hai" w:hAnsi="Noto Sans Thai"/>
        <w:color w:val="788782"/>
        <w:sz w:val="16"/>
      </w:rPr>
      <w:t>คู่มือการใช้งาน Trail Scan V6 - ระบบ QR สำหรับงานวิ่งเทรล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Thai" w:hAnsi="Noto Sans Thai"/>
        <w:color w:val="788782"/>
        <w:sz w:val="16"/>
      </w:rPr>
      <w:t>TRAIL SCAN V6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 w:eastAsia="Noto Sans Thai" w:cs="Noto Sans Tha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12695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1A5B4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Thai" w:hAnsi="Noto Sans Thai" w:eastAsia="Noto Sans Thai" w:cs="Noto Sans Thai"/>
      <w:b/>
      <w:color w:val="124F3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Thai" w:hAnsi="Noto Sans Thai" w:eastAsia="Noto Sans Thai" w:cs="Noto Sans Thai"/>
      <w:i/>
      <w:iCs/>
      <w:color w:val="5A6E67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