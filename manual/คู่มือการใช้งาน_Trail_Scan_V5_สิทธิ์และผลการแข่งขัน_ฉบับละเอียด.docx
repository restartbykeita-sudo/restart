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6B55"/>
          <w:sz w:val="40"/>
        </w:rPr>
        <w:t>TRAIL SCAN V5</w:t>
      </w:r>
    </w:p>
    <w:p>
      <w:pPr>
        <w:pStyle w:val="Title"/>
        <w:jc w:val="center"/>
      </w:pPr>
      <w:r>
        <w:t>คู่มือการใช้งานระบบ</w:t>
        <w:br/>
        <w:t>สิทธิ์ผู้ใช้งาน Dashboard และผลการแข่งขัน</w:t>
      </w:r>
    </w:p>
    <w:p>
      <w:pPr>
        <w:jc w:val="center"/>
      </w:pPr>
      <w:r>
        <w:rPr>
          <w:color w:val="667A73"/>
          <w:sz w:val="26"/>
        </w:rPr>
        <w:t>ฉบับละเอียดสำหรับ Admin • ผู้จัด Event • เจ้าหน้าที่ Scanner • นักวิ่ง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2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6B55"/>
              </w:rPr>
              <w:t>ขอบเขตคู่มือนี้</w:t>
            </w:r>
          </w:p>
          <w:p>
            <w:pPr>
              <w:spacing w:after="0"/>
            </w:pPr>
            <w:r>
              <w:t>อธิบายการใช้งาน Trail Scan V5 ตั้งแต่สมัครบัญชี รออนุมัติ กำหนดสิทธิ์ สร้าง Event จัดทำ QR/BIB สแกน Start/CP/Finish ควบคุม Dashboard และให้นักวิ่งตรวจผลด้วยเลข BIB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สารบัญ. ลำดับการใช้งานที่แนะนำ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บท</w:t>
            </w:r>
          </w:p>
        </w:tc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หัวข้อ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ภาพรวมระบบและบทบาท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2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การสมัครบัญชีและสถานะ PENDING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ผู้ดูแลระบบคนแรก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4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Admin อนุมัติและกำหนดสิทธิ์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สิทธิ์และหน้าที่ของแต่ละบทบาท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6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สร้างองค์กรและ Event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ประเภทและรุ่นการแข่งขัน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8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Start / CP / Finish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เพิ่มนักวิ่งและนำเข้า CSV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10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QR และป้าย BIB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เจ้าหน้าที่และอุปกรณ์ Scanner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12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Rapid Scanner และ Offline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13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Dashboard แบบละเอียด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14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ดูรายละเอียดนักแข่งและประวัติสแกน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ผลการแข่งขันและอันดับ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16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นักวิ่งตรวจผลด้วย BIB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17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ระบบลบข้อมูลอย่างปลอดภัย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18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แก้ปัญหาหน้างาน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19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เช็กลิสต์วันแข่งขัน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20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คู่มือย่อแยกตามบทบาท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4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4784E"/>
              </w:rPr>
              <w:t>ลำดับเริ่มต้นที่ถูกต้อง</w:t>
            </w:r>
          </w:p>
          <w:p>
            <w:pPr>
              <w:spacing w:after="0"/>
            </w:pPr>
            <w:r>
              <w:t>สร้าง Admin → สร้างองค์กร → สร้าง Event → ประเภท → จุดสแกน → นักวิ่ง/QR/BIB → อนุมัติเจ้าหน้าที่ → เตรียม Offline → เริ่มการแข่งขัน → ตรวจ Dashboard/ผล</w:t>
            </w:r>
          </w:p>
        </w:tc>
      </w:tr>
    </w:tbl>
    <w:p>
      <w:pPr>
        <w:spacing w:after="20"/>
      </w:pPr>
    </w:p>
    <w:p>
      <w:pPr>
        <w:pStyle w:val="Heading1"/>
      </w:pPr>
      <w:r>
        <w:t>1. ภาพรวมระบบและบทบาท</w:t>
      </w:r>
    </w:p>
    <w:p>
      <w:pPr>
        <w:pStyle w:val="Subtitle"/>
      </w:pPr>
      <w:r>
        <w:rPr>
          <w:color w:val="667A73"/>
        </w:rPr>
        <w:t>ระบบเดียวรองรับการจัดการหลังบ้าน การสแกนหน้างาน และการตรวจผลสาธารณะ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079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7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หลักการสำคัญ</w:t>
      </w:r>
    </w:p>
    <w:p>
      <w:pPr>
        <w:ind w:left="198"/>
      </w:pPr>
      <w:r>
        <w:t>• ผู้สมัครใหม่ยังใช้งานไม่ได้จนกว่า Admin อนุมัติ</w:t>
      </w:r>
    </w:p>
    <w:p>
      <w:pPr>
        <w:ind w:left="198"/>
      </w:pPr>
      <w:r>
        <w:t>• เมนูในหน้า Admin ถูกสร้างตามบทบาทของบัญชี</w:t>
      </w:r>
    </w:p>
    <w:p>
      <w:pPr>
        <w:ind w:left="198"/>
      </w:pPr>
      <w:r>
        <w:t>• Event Manager เห็นเฉพาะ Event ที่ถูกมอบหมาย</w:t>
      </w:r>
    </w:p>
    <w:p>
      <w:pPr>
        <w:ind w:left="198"/>
      </w:pPr>
      <w:r>
        <w:t>• เจ้าหน้าที่ Start/CP/Finish เห็นเฉพาะหน้า Scanner และจุดของตนเอง</w:t>
      </w:r>
    </w:p>
    <w:p>
      <w:pPr>
        <w:ind w:left="198"/>
      </w:pPr>
      <w:r>
        <w:t>• Supabase RLS และ RPC ตรวจสิทธิ์ซ้ำ แม้ผู้ใช้พยายามเปิด URL หรือเรียก API เอง</w:t>
      </w:r>
    </w:p>
    <w:p>
      <w:pPr>
        <w:ind w:left="198"/>
      </w:pPr>
      <w:r>
        <w:t>• นักวิ่งไม่ต้องมีบัญชี สามารถกรอก BIB ในหน้าผลสาธารณะได้</w:t>
      </w:r>
    </w:p>
    <w:p>
      <w:r>
        <w:br w:type="page"/>
      </w:r>
    </w:p>
    <w:p>
      <w:pPr>
        <w:pStyle w:val="Heading1"/>
      </w:pPr>
      <w:r>
        <w:t>2. การสมัครบัญชีและสถานะ PENDING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เปิดหน้าเข้าสู่ระบบ</w:t>
            </w:r>
          </w:p>
          <w:p>
            <w:r>
              <w:t>• เปิด login.html ผ่านโดเมน HTTPS</w:t>
            </w:r>
          </w:p>
          <w:p>
            <w:r>
              <w:t>• คลิก “สร้างบัญชีใหม่”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กรอกข้อมูลสมัคร</w:t>
            </w:r>
          </w:p>
          <w:p>
            <w:r>
              <w:t>• ชื่อที่แสดง</w:t>
            </w:r>
          </w:p>
          <w:p>
            <w:r>
              <w:t>• รหัสองค์กรที่ต้องการเข้าร่วม เช่น phuket-trail</w:t>
            </w:r>
          </w:p>
          <w:p>
            <w:r>
              <w:t>• อีเมลและรหัสผ่าน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ยืนยันอีเมลหากระบบเปิด Confirm Email</w:t>
            </w:r>
          </w:p>
          <w:p>
            <w:r>
              <w:t>• เปิดอีเมลและกดลิงก์ยืนยัน</w:t>
            </w:r>
          </w:p>
          <w:p>
            <w:r>
              <w:t>• กลับเข้าสู่ระบบอีกครั้ง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รอ Admin อนุมัติ</w:t>
            </w:r>
          </w:p>
          <w:p>
            <w:r>
              <w:t>• หน้า pending.html จะแสดงสถานะ PENDING</w:t>
            </w:r>
          </w:p>
          <w:p>
            <w:r>
              <w:t>• ยังไม่สามารถเปิด Dashboard หรือ Scanner ได้</w:t>
            </w:r>
          </w:p>
          <w:p>
            <w:r>
              <w:t>• กดตรวจสอบสถานะอีกครั้งหลัง Admin แจ้งว่าอนุมัติแล้ว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5610A"/>
              </w:rPr>
              <w:t>เหตุผลที่ต้องรออนุมัติ</w:t>
            </w:r>
          </w:p>
          <w:p>
            <w:pPr>
              <w:spacing w:after="0"/>
            </w:pPr>
            <w:r>
              <w:t>ป้องกันบุคคลทั่วไปสมัครแล้วเห็นข้อมูลนักวิ่งหรือเปิด Scanner โดยไม่ได้รับมอบหมาย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การตั้งค่าผู้ดูแลระบบคนแรก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5610A"/>
              </w:rPr>
              <w:t>ใช้เฉพาะระบบใหม่</w:t>
            </w:r>
          </w:p>
          <w:p>
            <w:pPr>
              <w:spacing w:after="0"/>
            </w:pPr>
            <w:r>
              <w:t>เมื่อยังไม่มี SUPER ADMIN บัญชีแรกจะเห็นปุ่ม “ตั้งเป็นผู้ดูแลระบบคนแรก” ในหน้า PENDING ปุ่มนี้จะหายถาวรหลังมีผู้ดูแลคนแรกแล้ว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สมัครบัญชีแรก</w:t>
            </w:r>
          </w:p>
          <w:p>
            <w:r>
              <w:t>• ใช้บัญชีของเจ้าของระบบ</w:t>
            </w:r>
          </w:p>
          <w:p>
            <w:r>
              <w:t>• เข้าสู่หน้า PENDING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กดตั้งเป็นผู้ดูแลระบบคนแรก</w:t>
            </w:r>
          </w:p>
          <w:p>
            <w:r>
              <w:t>• ระบบตรวจว่าฐานข้อมูลยังไม่มี SUPER ADMIN</w:t>
            </w:r>
          </w:p>
          <w:p>
            <w:r>
              <w:t>• บัญชีจะเปลี่ยนเป็น APPROVED และ SUPER_ADMIN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สร้างองค์กรแรก</w:t>
            </w:r>
          </w:p>
          <w:p>
            <w:r>
              <w:t>• เข้าเมนูองค์กร</w:t>
            </w:r>
          </w:p>
          <w:p>
            <w:r>
              <w:t>• กดสร้างองค์กร</w:t>
            </w:r>
          </w:p>
          <w:p>
            <w:r>
              <w:t>• กำหนดชื่อ Slug และเขตเวลา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หลังจากนี้ทุกบัญชีต้องรออนุมัติ</w:t>
            </w:r>
          </w:p>
          <w:p>
            <w:r>
              <w:t>• ห้ามให้เจ้าหน้าที่ใช้บัญชี Admin ร่วมกัน</w:t>
            </w:r>
          </w:p>
          <w:p>
            <w:r>
              <w:t>• สร้างบัญชีแยกเพื่อให้ Audit Log ระบุตัวผู้ปฏิบัติงานได้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Admin อนุมัติและกำหนดสิทธิ์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เปิดเมนูผู้ใช้งานและสิทธิ์</w:t>
            </w:r>
          </w:p>
          <w:p>
            <w:r>
              <w:t>• เลือกองค์กร</w:t>
            </w:r>
          </w:p>
          <w:p>
            <w:r>
              <w:t>• รายการ PENDING จะแสดงด้านบน</w:t>
            </w:r>
          </w:p>
          <w:p>
            <w:r>
              <w:t>• ค้นหาด้วยชื่อหรืออีเมลได้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กดอนุมัติ</w:t>
            </w:r>
          </w:p>
          <w:p>
            <w:r>
              <w:t>• ตรวจชื่อ อีเมล และรหัสองค์กรที่ขอ</w:t>
            </w:r>
          </w:p>
          <w:p>
            <w:r>
              <w:t>• กด “อนุมัติ”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เลือกบทบาทในองค์กร</w:t>
            </w:r>
          </w:p>
          <w:p>
            <w:r>
              <w:t>• OWNER หรือ ORG_ADMIN เห็นทุก Event ในองค์กร</w:t>
            </w:r>
          </w:p>
          <w:p>
            <w:r>
              <w:t>• EVENT_ADMIN / RACE_DIRECTOR ต้องเลือก Event</w:t>
            </w:r>
          </w:p>
          <w:p>
            <w:r>
              <w:t>• RESULT_ADMIN ดู Dashboard และผล</w:t>
            </w:r>
          </w:p>
          <w:p>
            <w:r>
              <w:t>• VIEWER ดูอย่างเดียว</w:t>
            </w:r>
          </w:p>
          <w:p>
            <w:r>
              <w:t>• STAFF ใช้ร่วมกับสิทธิ์ Scanner เพื่อให้เห็นเฉพาะ Scanner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เลือก Event ที่รับผิดชอบ</w:t>
            </w:r>
          </w:p>
          <w:p>
            <w:r>
              <w:t>• ติ๊กเฉพาะ Event ที่ผู้ใช้ต้องจัดการ</w:t>
            </w:r>
          </w:p>
          <w:p>
            <w:r>
              <w:t>• ไม่เลือก Event อื่นเพื่อป้องกันข้อมูลข้ามงาน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เลือกจุดสแกน</w:t>
            </w:r>
          </w:p>
          <w:p>
            <w:r>
              <w:t>• เลือก Start, CP หรือ Finish ที่มอบหมาย</w:t>
            </w:r>
          </w:p>
          <w:p>
            <w:r>
              <w:t>• กำหนดบทบาท START_STAFF / CP_STAFF / FINISH_STAFF</w:t>
            </w:r>
          </w:p>
          <w:p>
            <w:r>
              <w:t>• กำหนดสิทธิ์กรอก BIB ด้วยมือหรือยืนยันคำเตือนเฉพาะผู้ที่จำเป็น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บันทึกสิทธิ์</w:t>
            </w:r>
          </w:p>
          <w:p>
            <w:r>
              <w:t>• สถานะเปลี่ยนเป็น APPROVED</w:t>
            </w:r>
          </w:p>
          <w:p>
            <w:r>
              <w:t>• ผู้ใช้กดตรวจสอบสถานะอีกครั้ง</w:t>
            </w:r>
          </w:p>
          <w:p>
            <w:r>
              <w:t>• เมนูจะเปลี่ยนตามหน้าที่ทันทีเมื่อ Login ใหม่หรือโหลดสิทธิ์ใหม่</w:t>
            </w:r>
          </w:p>
        </w:tc>
      </w:tr>
    </w:tbl>
    <w:p>
      <w:pPr>
        <w:spacing w:after="20"/>
      </w:pPr>
    </w:p>
    <w:p>
      <w:pPr>
        <w:pStyle w:val="Heading1"/>
      </w:pPr>
      <w:r>
        <w:t>5. สิทธิ์และหน้าที่ของแต่ละบทบาท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บทบาท</w:t>
            </w:r>
          </w:p>
        </w:tc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ขอบเขตการใช้งาน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SUPER_ADMIN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ทุกองค์กร ทุก Event ผู้ใช้ ฐานข้อมูลการทำงานทั้งหมด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OWNER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ทุกเมนูภายในองค์กรของตน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ORG_ADMIN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จัด Event ผู้ใช้ นักวิ่ง CP Scanner และผลภายในองค์กร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EVENT_ADMIN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เฉพาะ Event ที่เลือก: ประเภท จุด นักวิ่ง BIB เจ้าหน้าที่ อุปกรณ์ ผล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RACE_DIRECTOR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บริหาร Event และควบคุมการแข่งขันที่ได้รับมอบหมาย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RESULT_ADMIN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Dashboard และผลการแข่งขัน ไม่เห็นหน้าจัด Event/นักวิ่ง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VIEWER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ดู Dashboard และผล ห้ามเพิ่ม แก้ไข หรือลบ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SCAN_SUPERVISOR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Dashboard ผล และ Scanner ของ Event ที่รับผิดชอบ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START_STAFF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Scanner จุด START ที่มอบหมาย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CP_STAFF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Scanner เฉพาะ CP ที่มอบหมาย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FINISH_STAFF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Scanner จุด FINISH ที่มอบหมาย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SCAN_VIEWER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เปิด Scanner เพื่อดู/ตรวจ แต่ไม่มีสิทธิ์จัดการหลังบ้าน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B3B"/>
              </w:rPr>
              <w:t>ทดสอบสิทธิ์ก่อนวันงาน</w:t>
            </w:r>
          </w:p>
          <w:p>
            <w:pPr>
              <w:spacing w:after="0"/>
            </w:pPr>
            <w:r>
              <w:t>สร้างบัญชีทดลองแต่ละบทบาท แล้ว Login จากมือถือจริง ตรวจว่าไม่เห็นเมนูหรือจุดที่ไม่ได้รับมอบหมาย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สร้างองค์กรและ Event</w:t>
      </w:r>
    </w:p>
    <w:p>
      <w:pPr>
        <w:pStyle w:val="Heading2"/>
      </w:pPr>
      <w:r>
        <w:t>สร้างองค์กร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เปิดเมนูองค์กร</w:t>
            </w:r>
          </w:p>
          <w:p>
            <w:r>
              <w:t>• เฉพาะ SUPER ADMIN สร้างองค์กรใหม่ได้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กรอกชื่อองค์กร</w:t>
            </w:r>
          </w:p>
          <w:p>
            <w:r>
              <w:t>• ใช้ชื่อผู้จัดงานหรือบริษัท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กำหนด Slug</w:t>
            </w:r>
          </w:p>
          <w:p>
            <w:r>
              <w:t>• ตัวพิมพ์เล็กและขีดกลาง เช่น phuket-trail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เขตเวลา</w:t>
            </w:r>
          </w:p>
          <w:p>
            <w:r>
              <w:t>• ประเทศไทยใช้ Asia/Bangkok</w:t>
            </w:r>
          </w:p>
        </w:tc>
      </w:tr>
    </w:tbl>
    <w:p>
      <w:pPr>
        <w:spacing w:after="20"/>
      </w:pPr>
    </w:p>
    <w:p>
      <w:pPr>
        <w:pStyle w:val="Heading2"/>
      </w:pPr>
      <w:r>
        <w:t>สร้าง Event</w:t>
      </w:r>
    </w:p>
    <w:p>
      <w:pPr>
        <w:ind w:left="198"/>
      </w:pPr>
      <w:r>
        <w:t>• ชื่องานและรหัสงาน</w:t>
      </w:r>
    </w:p>
    <w:p>
      <w:pPr>
        <w:ind w:left="198"/>
      </w:pPr>
      <w:r>
        <w:t>• วันแข่งขันและสถานที่</w:t>
      </w:r>
    </w:p>
    <w:p>
      <w:pPr>
        <w:ind w:left="198"/>
      </w:pPr>
      <w:r>
        <w:t>• สถานะ DRAFT / SETUP / ACTIVE / FINISHED / ARCHIVED</w:t>
      </w:r>
    </w:p>
    <w:p>
      <w:pPr>
        <w:ind w:left="198"/>
      </w:pPr>
      <w:r>
        <w:t>• เปิด Offline Scanner</w:t>
      </w:r>
    </w:p>
    <w:p>
      <w:pPr>
        <w:ind w:left="198"/>
      </w:pPr>
      <w:r>
        <w:t>• เปิดให้นักวิ่งตรวจผล</w:t>
      </w:r>
    </w:p>
    <w:p>
      <w:pPr>
        <w:ind w:left="198"/>
      </w:pPr>
      <w:r>
        <w:t>• เลือกรูปแบบ LIVE, FINAL_ONLY หรือ HIDDEN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2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6B55"/>
              </w:rPr>
              <w:t>ผลสาธารณะ</w:t>
            </w:r>
          </w:p>
          <w:p>
            <w:pPr>
              <w:spacing w:after="0"/>
            </w:pPr>
            <w:r>
              <w:t>LIVE แสดงระหว่างแข่ง, FINAL_ONLY แสดงเมื่อ Event เป็น FINISHED, HIDDEN ปิดการค้นหาผล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ประเภทและรุ่นการแข่งขัน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เพิ่มประเภทการแข่งขัน</w:t>
            </w:r>
          </w:p>
          <w:p>
            <w:r>
              <w:t>• ตัวอย่าง T25, T50, T100</w:t>
            </w:r>
          </w:p>
          <w:p>
            <w:r>
              <w:t>• กำหนดชื่อและระยะทาง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กำหนด Timing Mode</w:t>
            </w:r>
          </w:p>
          <w:p>
            <w:r>
              <w:t>• GUN ใช้เวลาปล่อยจริงร่วมกัน</w:t>
            </w:r>
          </w:p>
          <w:p>
            <w:r>
              <w:t>• INDIVIDUAL ใช้เวลาสแกน Start ของแต่ละคน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กำหนดเวลาปล่อย</w:t>
            </w:r>
          </w:p>
          <w:p>
            <w:r>
              <w:t>• Scheduled Start คือกำหนดการ</w:t>
            </w:r>
          </w:p>
          <w:p>
            <w:r>
              <w:t>• Actual Start คือเวลาปล่อยจริง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บันทึกเวลาปล่อยจริง</w:t>
            </w:r>
          </w:p>
          <w:p>
            <w:r>
              <w:t>• กดปล่อยตัว</w:t>
            </w:r>
          </w:p>
          <w:p>
            <w:r>
              <w:t>• ใส่เวลาและเหตุผล หากล่าช้า</w:t>
            </w:r>
          </w:p>
          <w:p>
            <w:r>
              <w:t>• ผลเวลารวมจะคำนวณจากเวลาจริง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กำหนดรุ่นการแข่งขัน</w:t>
            </w:r>
          </w:p>
          <w:p>
            <w:r>
              <w:t>• กรอก age_group ในข้อมูลนักวิ่ง เช่น 18-29, 30-39, 40-49</w:t>
            </w:r>
          </w:p>
          <w:p>
            <w:r>
              <w:t>• อันดับรุ่นคำนวณแยกภายในประเภทและ age_group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สร้าง Start / CP / Finish และเส้นทาง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สร้าง START</w:t>
            </w:r>
          </w:p>
          <w:p>
            <w:r>
              <w:t>• รหัส START ชื่อจุด และลำดับแรก</w:t>
            </w:r>
          </w:p>
          <w:p>
            <w:r>
              <w:t>• ผูกกับทุกประเภทที่ใช้จุดนี้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เพิ่ม CP ไม่จำกัด</w:t>
            </w:r>
          </w:p>
          <w:p>
            <w:r>
              <w:t>• กำหนดรหัส CP1, CP2...</w:t>
            </w:r>
          </w:p>
          <w:p>
            <w:r>
              <w:t>• ระยะสะสมของจุด</w:t>
            </w:r>
          </w:p>
          <w:p>
            <w:r>
              <w:t>• เวลาเปิด ปิด และ Cut-off</w:t>
            </w:r>
          </w:p>
          <w:p>
            <w:r>
              <w:t>• เลือก SINGLE, IN_OUT หรือ MULTI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สร้าง FINISH</w:t>
            </w:r>
          </w:p>
          <w:p>
            <w:r>
              <w:t>• ลำดับสุดท้าย</w:t>
            </w:r>
          </w:p>
          <w:p>
            <w:r>
              <w:t>• ผูกกับประเภทที่เข้าเส้นจุดนี้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จัดลำดับแยกตามประเภท</w:t>
            </w:r>
          </w:p>
          <w:p>
            <w:r>
              <w:t>• แต่ละระยะอาจผ่าน CP ไม่เหมือนกัน</w:t>
            </w:r>
          </w:p>
          <w:p>
            <w:r>
              <w:t>• กำหนด sequence_no และบังคับผ่าน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ทดสอบเส้นทาง</w:t>
            </w:r>
          </w:p>
          <w:p>
            <w:r>
              <w:t>• ใช้ QR ทดลองสแกนตามลำดับ</w:t>
            </w:r>
          </w:p>
          <w:p>
            <w:r>
              <w:t>• ตรวจคำเตือนผิดประเภท ข้าม CP และสแกนซ้ำ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เพิ่มนักวิ่งและนำเข้า CSV</w:t>
      </w:r>
    </w:p>
    <w:p>
      <w:pPr>
        <w:pStyle w:val="Heading2"/>
      </w:pPr>
      <w:r>
        <w:t>เพิ่มรายคน</w:t>
      </w:r>
    </w:p>
    <w:p>
      <w:pPr>
        <w:ind w:left="198"/>
      </w:pPr>
      <w:r>
        <w:t>• BIB ต้องไม่ซ้ำภายใน Event</w:t>
      </w:r>
    </w:p>
    <w:p>
      <w:pPr>
        <w:ind w:left="198"/>
      </w:pPr>
      <w:r>
        <w:t>• เลือกประเภทการแข่งขัน</w:t>
      </w:r>
    </w:p>
    <w:p>
      <w:pPr>
        <w:ind w:left="198"/>
      </w:pPr>
      <w:r>
        <w:t>• กรอกชื่อและนามสกุล</w:t>
      </w:r>
    </w:p>
    <w:p>
      <w:pPr>
        <w:ind w:left="198"/>
      </w:pPr>
      <w:r>
        <w:t>• กรอกรุ่นอายุในช่องรุ่นการแข่งขัน</w:t>
      </w:r>
    </w:p>
    <w:p>
      <w:pPr>
        <w:ind w:left="198"/>
      </w:pPr>
      <w:r>
        <w:t>• QR Token ระบบสร้างอัตโนมัติ</w:t>
      </w:r>
    </w:p>
    <w:p>
      <w:pPr>
        <w:ind w:left="198"/>
      </w:pPr>
      <w:r>
        <w:t>• สถานะเริ่มต้น REGISTERED</w:t>
      </w:r>
    </w:p>
    <w:p>
      <w:pPr>
        <w:pStyle w:val="Heading2"/>
      </w:pPr>
      <w:r>
        <w:t>นำเข้า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คอลัมน์</w:t>
            </w:r>
          </w:p>
        </w:tc>
        <w:tc>
          <w:tcPr>
            <w:tcW w:type="dxa" w:w="3437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ตัวอย่าง</w:t>
            </w:r>
          </w:p>
        </w:tc>
        <w:tc>
          <w:tcPr>
            <w:tcW w:type="dxa" w:w="3437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หมายเหตุ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bib_number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T25-001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ห้ามซ้ำ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category_code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T25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ต้องตรงกับรหัสประเภท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first_name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สมชาย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จำเป็น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last_name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ใจดี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จำเป็น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display_name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สมชาย ใจดี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เว้นว่างได้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gender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MALE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เว้นว่างได้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age_group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30-39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ใช้คำนวณอันดับรุ่น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qr_token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/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เว้นว่างให้ระบบสร้าง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5610A"/>
              </w:rPr>
              <w:t>ตรวจหลังนำเข้า</w:t>
            </w:r>
          </w:p>
          <w:p>
            <w:pPr>
              <w:spacing w:after="0"/>
            </w:pPr>
            <w:r>
              <w:t>กรองตามประเภท ค้นหา BIB และสุ่มเปิด QR หลายคนก่อนสร้างป้ายทั้งงาน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ดาวน์โหลด QR และจัดทำป้าย BIB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ดาวน์โหลด QR รายคน</w:t>
            </w:r>
          </w:p>
          <w:p>
            <w:r>
              <w:t>• เปิดนักวิ่งและ QR</w:t>
            </w:r>
          </w:p>
          <w:p>
            <w:r>
              <w:t>• กดแก้ไข/QR</w:t>
            </w:r>
          </w:p>
          <w:p>
            <w:r>
              <w:t>• ดาวน์โหลด PNG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ดาวน์โหลด QR ทั้งหมด</w:t>
            </w:r>
          </w:p>
          <w:p>
            <w:r>
              <w:t>• กดดาวน์โหลด QR ทั้งหมด</w:t>
            </w:r>
          </w:p>
          <w:p>
            <w:r>
              <w:t>• ระบบสร้าง ZIP และแยกตามประเภท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เปิดเมนูจัดทำป้าย BIB</w:t>
            </w:r>
          </w:p>
          <w:p>
            <w:r>
              <w:t>• เลือก Event ประเภท หรือนักวิ่งรายคน</w:t>
            </w:r>
          </w:p>
          <w:p>
            <w:r>
              <w:t>• เลือกทั้งหมดได้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ตั้งค่าป้าย</w:t>
            </w:r>
          </w:p>
          <w:p>
            <w:r>
              <w:t>• กระดาษ A4/A3</w:t>
            </w:r>
          </w:p>
          <w:p>
            <w:r>
              <w:t>• ขนาดป้ายและระยะห่าง</w:t>
            </w:r>
          </w:p>
          <w:p>
            <w:r>
              <w:t>• QR แนะนำ 35-40 มม.</w:t>
            </w:r>
          </w:p>
          <w:p>
            <w:r>
              <w:t>• ตำแหน่ง QR สี โลโก้ ข้อความหัว/ท้าย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สร้าง PDF</w:t>
            </w:r>
          </w:p>
          <w:p>
            <w:r>
              <w:t>• ดูตัวอย่างก่อน</w:t>
            </w:r>
          </w:p>
          <w:p>
            <w:r>
              <w:t>• สร้าง PDF</w:t>
            </w:r>
          </w:p>
          <w:p>
            <w:r>
              <w:t>• ทดสอบพิมพ์ 1 แผ่นและสแกนจากมือถือจริง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B3B"/>
              </w:rPr>
              <w:t>ข้อห้ามบน QR</w:t>
            </w:r>
          </w:p>
          <w:p>
            <w:pPr>
              <w:spacing w:after="0"/>
            </w:pPr>
            <w:r>
              <w:t>ห้ามย่อจนต่ำกว่า 30 มม. ห้ามวางทับรูเจาะ รอยพับ ลวดลายเข้ม หรือพื้นโปร่งใส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มอบหมายเจ้าหน้าที่และอุปกรณ์ Scanner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อนุมัติบัญชีก่อน</w:t>
            </w:r>
          </w:p>
          <w:p>
            <w:r>
              <w:t>• บัญชีต้อง APPROVED</w:t>
            </w:r>
          </w:p>
          <w:p>
            <w:r>
              <w:t>• สำหรับเจ้าหน้าที่ทั่วไปเลือกบทบาทองค์กร STAFF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มอบหมายจุด</w:t>
            </w:r>
          </w:p>
          <w:p>
            <w:r>
              <w:t>• เลือก Start/CP/Finish</w:t>
            </w:r>
          </w:p>
          <w:p>
            <w:r>
              <w:t>• บทบาทต้องตรงกับประเภทจุด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กำหนดสิทธิ์เสริม</w:t>
            </w:r>
          </w:p>
          <w:p>
            <w:r>
              <w:t>• Manual Entry เฉพาะหัวหน้าจุด</w:t>
            </w:r>
          </w:p>
          <w:p>
            <w:r>
              <w:t>• Override Warning เฉพาะผู้มีอำนาจตัดสินใจ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ลงทะเบียนอุปกรณ์</w:t>
            </w:r>
          </w:p>
          <w:p>
            <w:r>
              <w:t>• รหัสอุปกรณ์ เช่น CP1-PHONE-01</w:t>
            </w:r>
          </w:p>
          <w:p>
            <w:r>
              <w:t>• ชื่อเครื่อง</w:t>
            </w:r>
          </w:p>
          <w:p>
            <w:r>
              <w:t>• ผูกกับจุดสแกนและผู้ใช้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ทดสอบ Login</w:t>
            </w:r>
          </w:p>
          <w:p>
            <w:r>
              <w:t>• เจ้าหน้าที่ต้องเห็นเฉพาะ Scanner</w:t>
            </w:r>
          </w:p>
          <w:p>
            <w:r>
              <w:t>• รายการ Event และจุดต้องมีเฉพาะที่มอบหมาย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Rapid Scanner และการทำงาน Offline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เลือก Event และจุด</w:t>
            </w:r>
          </w:p>
          <w:p>
            <w:r>
              <w:t>• ระบบแสดงเฉพาะที่ผู้ใช้มีสิทธิ์</w:t>
            </w:r>
          </w:p>
          <w:p>
            <w:r>
              <w:t>• หากไม่พบจุด ให้ Admin ตรวจการมอบหมาย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ดาวน์โหลดข้อมูล Offline</w:t>
            </w:r>
          </w:p>
          <w:p>
            <w:r>
              <w:t>• ทำก่อนออกไป CP</w:t>
            </w:r>
          </w:p>
          <w:p>
            <w:r>
              <w:t>• ตรวจจำนวนรายชื่อนักวิ่งและเวลา Manifest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เปิดกล้อง</w:t>
            </w:r>
          </w:p>
          <w:p>
            <w:r>
              <w:t>• อนุญาต Camera</w:t>
            </w:r>
          </w:p>
          <w:p>
            <w:r>
              <w:t>• ใช้กล้องหลัง</w:t>
            </w:r>
          </w:p>
          <w:p>
            <w:r>
              <w:t>• เปิดหน้าจอค้าง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สแกนต่อเนื่อง</w:t>
            </w:r>
          </w:p>
          <w:p>
            <w:r>
              <w:t>• สีเขียวบันทึกสำเร็จ</w:t>
            </w:r>
          </w:p>
          <w:p>
            <w:r>
              <w:t>• สีน้ำเงินบันทึก Offline</w:t>
            </w:r>
          </w:p>
          <w:p>
            <w:r>
              <w:t>• สีเหลืองคำเตือน/สแกนซ้ำ</w:t>
            </w:r>
          </w:p>
          <w:p>
            <w:r>
              <w:t>• สีแดงไม่พบหรือผิดประเภท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สัญญาณหาย</w:t>
            </w:r>
          </w:p>
          <w:p>
            <w:r>
              <w:t>• สแกนต่อได้</w:t>
            </w:r>
          </w:p>
          <w:p>
            <w:r>
              <w:t>• รายการเก็บใน IndexedDB</w:t>
            </w:r>
          </w:p>
          <w:p>
            <w:r>
              <w:t>• ตรวจ Pending Count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สัญญาณกลับมา</w:t>
            </w:r>
          </w:p>
          <w:p>
            <w:r>
              <w:t>• กด Sync หรือรอ Auto Sync</w:t>
            </w:r>
          </w:p>
          <w:p>
            <w:r>
              <w:t>• ห้ามล้างข้อมูล Browser ก่อน Pending เป็น 0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กรอก BIB ด้วยมือ</w:t>
            </w:r>
          </w:p>
          <w:p>
            <w:r>
              <w:t>• ใช้เมื่อ QR เสีย</w:t>
            </w:r>
          </w:p>
          <w:p>
            <w:r>
              <w:t>• ตรวจ BIB กับตัวนักวิ่งก่อนบันทึก</w:t>
            </w:r>
          </w:p>
        </w:tc>
      </w:tr>
    </w:tbl>
    <w:p>
      <w:pPr>
        <w:spacing w:after="20"/>
      </w:pPr>
    </w:p>
    <w:p>
      <w:pPr>
        <w:pStyle w:val="Heading1"/>
      </w:pPr>
      <w:r>
        <w:t>13. Dashboard แบบละเอียด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การกรองข้อมูล</w:t>
      </w:r>
    </w:p>
    <w:p>
      <w:pPr>
        <w:ind w:left="198"/>
      </w:pPr>
      <w:r>
        <w:t>• เลือกองค์กรและ Event</w:t>
      </w:r>
    </w:p>
    <w:p>
      <w:pPr>
        <w:ind w:left="198"/>
      </w:pPr>
      <w:r>
        <w:t>• กรองประเภทการแข่งขัน</w:t>
      </w:r>
    </w:p>
    <w:p>
      <w:pPr>
        <w:ind w:left="198"/>
      </w:pPr>
      <w:r>
        <w:t>• กรองสถานะ เช่น RUNNING, FINISHED, PENDING_REVIEW, DNF</w:t>
      </w:r>
    </w:p>
    <w:p>
      <w:pPr>
        <w:ind w:left="198"/>
      </w:pPr>
      <w:r>
        <w:t>• ค้นหาด้วย BIB ชื่อ หรือนามสกุล</w:t>
      </w:r>
    </w:p>
    <w:p>
      <w:pPr>
        <w:ind w:left="198"/>
      </w:pPr>
      <w:r>
        <w:t>• Export Dashboard CSV</w:t>
      </w:r>
    </w:p>
    <w:p>
      <w:pPr>
        <w:pStyle w:val="Heading2"/>
      </w:pPr>
      <w:r>
        <w:t>การ์ดสรุป</w:t>
      </w:r>
    </w:p>
    <w:p>
      <w:pPr>
        <w:ind w:left="198"/>
      </w:pPr>
      <w:r>
        <w:t>• นักวิ่งทั้งหมด</w:t>
      </w:r>
    </w:p>
    <w:p>
      <w:pPr>
        <w:ind w:left="198"/>
      </w:pPr>
      <w:r>
        <w:t>• เช็กอินแล้ว</w:t>
      </w:r>
    </w:p>
    <w:p>
      <w:pPr>
        <w:ind w:left="198"/>
      </w:pPr>
      <w:r>
        <w:t>• ผ่าน Start</w:t>
      </w:r>
    </w:p>
    <w:p>
      <w:pPr>
        <w:ind w:left="198"/>
      </w:pPr>
      <w:r>
        <w:t>• อยู่ในเส้นทาง</w:t>
      </w:r>
    </w:p>
    <w:p>
      <w:pPr>
        <w:ind w:left="198"/>
      </w:pPr>
      <w:r>
        <w:t>• เข้า Finish</w:t>
      </w:r>
    </w:p>
    <w:p>
      <w:pPr>
        <w:ind w:left="198"/>
      </w:pPr>
      <w:r>
        <w:t>• รอตรวจสอบ</w:t>
      </w:r>
    </w:p>
    <w:p>
      <w:pPr>
        <w:ind w:left="198"/>
      </w:pPr>
      <w:r>
        <w:t>• DNF/DNS</w:t>
      </w:r>
    </w:p>
    <w:p>
      <w:pPr>
        <w:ind w:left="198"/>
      </w:pPr>
      <w:r>
        <w:t>• เวลาคนแรกเข้าเส้น</w:t>
      </w:r>
    </w:p>
    <w:p>
      <w:pPr>
        <w:pStyle w:val="Heading1"/>
      </w:pPr>
      <w:r>
        <w:t>14. ตารางรายละเอียดนักแข่งและประวัติสแกน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คอลัมน์</w:t>
            </w:r>
          </w:p>
        </w:tc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ความหมาย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อันดับรวม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ลำดับเวลาเข้า FINISH ของทุกประเภท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BIB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เลขประจำตัวนักแข่ง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ชื่อ-นามสกุล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ข้อมูลจากรายการนักวิ่ง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ประเภท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ระยะหรือประเภทการแข่งขัน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รุ่น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age_group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เวลาเช็กอิน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เวลา START_CHECKIN หากมี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เวลาเริ่ม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Individual/Gun/Start Scan ตามรูปแบบ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จุดล่าสุด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จุดล่าสุด ระยะสะสม และเวลา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เวลาเข้าเส้น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เวลาสแกน FINISH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เวลาที่ใช้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เวลาตั้งแต่ Start ถึง Finish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อันดับประเภท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ลำดับเข้าเส้นภายในประเภท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อันดับรุ่น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ลำดับภายในประเภทและรุ่น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สถานะ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FINISHER, PENDING_REVIEW, DNF ฯลฯ</w:t>
            </w:r>
          </w:p>
        </w:tc>
      </w:tr>
    </w:tbl>
    <w:p>
      <w:pPr>
        <w:pStyle w:val="Heading2"/>
      </w:pPr>
      <w:r>
        <w:t>เปิดรายละเอียดนักแข่ง</w:t>
      </w:r>
    </w:p>
    <w:p>
      <w:pPr>
        <w:ind w:left="198"/>
      </w:pPr>
      <w:r>
        <w:t>• คลิกแถวหรือปุ่มดูรายละเอียด</w:t>
      </w:r>
    </w:p>
    <w:p>
      <w:pPr>
        <w:ind w:left="198"/>
      </w:pPr>
      <w:r>
        <w:t>• ตรวจเวลาแต่ละจุดตามลำดับ</w:t>
      </w:r>
    </w:p>
    <w:p>
      <w:pPr>
        <w:ind w:left="198"/>
      </w:pPr>
      <w:r>
        <w:t>• ดูว่าเป็น Online/Offline และแหล่ง CAMERA/MANUAL</w:t>
      </w:r>
    </w:p>
    <w:p>
      <w:pPr>
        <w:ind w:left="198"/>
      </w:pPr>
      <w:r>
        <w:t>• ตรวจ Missing CP หรือรายการ PENDING_REVIEW ก่อนประกาศผล</w:t>
      </w:r>
    </w:p>
    <w:p>
      <w:r>
        <w:br w:type="page"/>
      </w:r>
    </w:p>
    <w:p>
      <w:pPr>
        <w:pStyle w:val="Heading1"/>
      </w:pPr>
      <w:r>
        <w:t>15. ผลการแข่งขันและการจัดอันดับ</w:t>
      </w:r>
    </w:p>
    <w:p>
      <w:pPr>
        <w:pStyle w:val="Heading2"/>
      </w:pPr>
      <w:r>
        <w:t>หลักการอันดับเข้าเส้น</w:t>
      </w:r>
    </w:p>
    <w:p>
      <w:pPr>
        <w:ind w:left="198"/>
      </w:pPr>
      <w:r>
        <w:t>• อันดับรวมเรียงตาม finish_at จากเร็วไปช้า</w:t>
      </w:r>
    </w:p>
    <w:p>
      <w:pPr>
        <w:ind w:left="198"/>
      </w:pPr>
      <w:r>
        <w:t>• อันดับประเภทคำนวณแยก race_category</w:t>
      </w:r>
    </w:p>
    <w:p>
      <w:pPr>
        <w:ind w:left="198"/>
      </w:pPr>
      <w:r>
        <w:t>• อันดับรุ่นคำนวณแยกประเภทและ age_group</w:t>
      </w:r>
    </w:p>
    <w:p>
      <w:pPr>
        <w:ind w:left="198"/>
      </w:pPr>
      <w:r>
        <w:t>• นักวิ่งที่ยังไม่เข้าเส้นไม่มีอันดับ</w:t>
      </w:r>
    </w:p>
    <w:p>
      <w:pPr>
        <w:ind w:left="198"/>
      </w:pPr>
      <w:r>
        <w:t>• PENDING_REVIEW อาจแสดงอันดับชั่วคราว แต่ต้องตรวจ CP ก่อนรับรอง</w:t>
      </w:r>
    </w:p>
    <w:p>
      <w:pPr>
        <w:ind w:left="198"/>
      </w:pPr>
      <w:r>
        <w:t>• หากเวลาเท่ากัน ระบบใช้ BIB เป็นตัวเรียงคงที่เพื่อไม่ให้ตารางสลับ</w:t>
      </w:r>
    </w:p>
    <w:p>
      <w:pPr>
        <w:pStyle w:val="Heading2"/>
      </w:pPr>
      <w:r>
        <w:t>เวลาที่ใช้</w:t>
      </w:r>
    </w:p>
    <w:p>
      <w:pPr>
        <w:ind w:left="198"/>
      </w:pPr>
      <w:r>
        <w:t>• Gun Time ใช้ Actual Start ของประเภท</w:t>
      </w:r>
    </w:p>
    <w:p>
      <w:pPr>
        <w:ind w:left="198"/>
      </w:pPr>
      <w:r>
        <w:t>• Individual ใช้ Start Scan รายบุคคล</w:t>
      </w:r>
    </w:p>
    <w:p>
      <w:pPr>
        <w:ind w:left="198"/>
      </w:pPr>
      <w:r>
        <w:t>• Finish ใช้เวลาสแกน FINISH</w:t>
      </w:r>
    </w:p>
    <w:p>
      <w:pPr>
        <w:ind w:left="198"/>
      </w:pPr>
      <w:r>
        <w:t>• ผลรวมแสดง HH:MM:SS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5610A"/>
              </w:rPr>
              <w:t>ประกาศผล</w:t>
            </w:r>
          </w:p>
          <w:p>
            <w:pPr>
              <w:spacing w:after="0"/>
            </w:pPr>
            <w:r>
              <w:t>ก่อน Export ผลอย่างเป็นทางการ ตรวจ Pending Review, Missing Required Points, DNF/DNS/DSQ และ Offline Pending ให้ครบ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นักวิ่งตรวจผลด้วยเลข BIB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เปิดหน้าผลสาธารณะ</w:t>
            </w:r>
          </w:p>
          <w:p>
            <w:r>
              <w:t>• เปิด results.html</w:t>
            </w:r>
          </w:p>
          <w:p>
            <w:r>
              <w:t>• ไม่ต้อง Login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เลือก Event</w:t>
            </w:r>
          </w:p>
          <w:p>
            <w:r>
              <w:t>• จะแสดงเฉพาะ Event ที่เปิดผล</w:t>
            </w:r>
          </w:p>
          <w:p>
            <w:r>
              <w:t>• LIVE แสดงระหว่างแข่ง</w:t>
            </w:r>
          </w:p>
          <w:p>
            <w:r>
              <w:t>• FINAL_ONLY แสดงหลัง Event เป็น FINISHED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กรอกเลข BIB</w:t>
            </w:r>
          </w:p>
          <w:p>
            <w:r>
              <w:t>• ตัวพิมพ์เล็ก/ใหญ่ไม่กระทบ</w:t>
            </w:r>
          </w:p>
          <w:p>
            <w:r>
              <w:t>• ต้องเลือก Event ให้ถูก เพราะ BIB อาจซ้ำต่างงาน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อ่านผล</w:t>
            </w:r>
          </w:p>
          <w:p>
            <w:r>
              <w:t>• ชื่อ BIB ประเภท รุ่น</w:t>
            </w:r>
          </w:p>
          <w:p>
            <w:r>
              <w:t>• เวลาเช็กอิน เริ่ม เข้าเส้น</w:t>
            </w:r>
          </w:p>
          <w:p>
            <w:r>
              <w:t>• เวลาที่ใช้</w:t>
            </w:r>
          </w:p>
          <w:p>
            <w:r>
              <w:t>• อันดับรวม ประเภท รุ่น</w:t>
            </w:r>
          </w:p>
          <w:p>
            <w:r>
              <w:t>• ประวัติ Start/CP/Finish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176B55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617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2"/>
              </w:rPr>
              <w:t>กรณียังไม่มีผล</w:t>
            </w:r>
          </w:p>
          <w:p>
            <w:r>
              <w:t>• ถ้ายังไม่เข้าเส้น อันดับและเวลา Finish เป็นขีด</w:t>
            </w:r>
          </w:p>
          <w:p>
            <w:r>
              <w:t>• ถ้าสแกน Offline ยังไม่ Sync ผลอาจยังไม่อัปเดต</w:t>
            </w:r>
          </w:p>
          <w:p>
            <w:r>
              <w:t>• ข้อความแจ้งว่าอันดับ LIVE อาจเปลี่ยนได้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การลบและปิดใช้งานอย่างปลอดภัย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ข้อมูล</w:t>
            </w:r>
          </w:p>
        </w:tc>
        <w:tc>
          <w:tcPr>
            <w:tcW w:type="dxa" w:w="3437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กรณีลบได้</w:t>
            </w:r>
          </w:p>
        </w:tc>
        <w:tc>
          <w:tcPr>
            <w:tcW w:type="dxa" w:w="3437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กรณีปิดใช้งานแทน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องค์กร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เฉพาะผู้มีสิทธิ์และยืนยันชื่อ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ควร Archive หากมีข้อมูลจริง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Event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ทดสอบที่ไม่มีข้อมูลสำคัญ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ใช้ ARCHIVED สำหรับงานจบ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ประเภท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ยังไม่มีนักวิ่ง/สแกน/ผล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ปิด is_active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จุดสแกน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ยังไม่มี Scan Log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ปิดใช้งานและซ่อน Dashboard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นักวิ่ง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ยังไม่มี Scan/ผล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เปลี่ยน CANCELLED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ผู้ใช้งาน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นำออกจากองค์กรได้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SUSPENDED เพื่อเก็บ Audit</w:t>
            </w:r>
          </w:p>
        </w:tc>
      </w:tr>
      <w:tr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อุปกรณ์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ลบได้เมื่อเลิกใช้</w:t>
            </w:r>
          </w:p>
        </w:tc>
        <w:tc>
          <w:tcPr>
            <w:tcW w:type="dxa" w:w="34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RETIRED เพื่อเก็บประวัติ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B3B"/>
              </w:rPr>
              <w:t>อย่าลบผลโดยตรง</w:t>
            </w:r>
          </w:p>
          <w:p>
            <w:pPr>
              <w:spacing w:after="0"/>
            </w:pPr>
            <w:r>
              <w:t>ผลการแข่งขันคำนวณจาก Scan Logs การแก้ไขควรใช้ Adjustment พร้อมเหตุผลและ Audit Log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วิธีแก้ปัญหาที่พบบ่อย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ปัญหา</w:t>
            </w:r>
          </w:p>
        </w:tc>
        <w:tc>
          <w:tcPr>
            <w:tcW w:type="dxa" w:w="5156"/>
            <w:shd w:fill="176B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แนวทางตรวจ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สมัครแล้วเข้าไม่ได้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ตรวจสถานะ PENDING และให้ Admin อนุมัติ/กำหนดสิทธิ์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อนุมัติแล้วไม่เห็นเมนู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ตรวจบทบาท Event/จุด แล้ว Logout/Login ใหม่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เจ้าหน้าที่เห็น Event แต่ไม่เห็นจุด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ตรวจ staff_assignments และชนิด START/CP/FINISH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กล้องเปิดไม่ได้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ต้องใช้ HTTPS อนุญาตกล้อง และปิด App ที่ใช้กล้องอยู่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QR อ่านยาก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เพิ่มแสง เช็ดเลนส์ ขยาย QR และให้พื้นหลังขาว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ขึ้นผิดประเภท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จุดไม่ได้ผูกกับ race_category ของนักวิ่ง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สแกนซ้ำ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ตรวจรายการในเครื่องและ Scan Log ก่อน Override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Offline ไม่ Sync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ตรวจอินเทอร์เน็ต เวลาเครื่อง และ Pending Count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Dashboard ยังไม่อัปเดต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กด Sync ที่จุด แล้วกดโหลดข้อมูล Dashboard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นักวิ่งค้นผลไม่พบ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shd w:fill="F3F7F5"/>
          </w:tcPr>
          <w:p>
            <w:r>
              <w:t>ตรวจ Event, BIB, public_results_enabled และโหมดผล</w:t>
            </w:r>
          </w:p>
        </w:tc>
      </w:tr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อันดับไม่ตรง</w:t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ตรวจเวลา Finish, Missing CP, PENDING_REVIEW และสถานะ DNF/DSQ</w:t>
            </w:r>
          </w:p>
        </w:tc>
      </w:tr>
    </w:tbl>
    <w:p>
      <w:r>
        <w:br w:type="page"/>
      </w:r>
    </w:p>
    <w:p>
      <w:pPr>
        <w:pStyle w:val="Heading1"/>
      </w:pPr>
      <w:r>
        <w:t>19. เช็กลิสต์ก่อน ระหว่าง และหลังการแข่งขัน</w:t>
      </w:r>
    </w:p>
    <w:p>
      <w:pPr>
        <w:pStyle w:val="Heading2"/>
      </w:pPr>
      <w:r>
        <w:t>ก่อนวันแข่งขัน</w:t>
      </w:r>
    </w:p>
    <w:p>
      <w:pPr>
        <w:ind w:left="198"/>
      </w:pPr>
      <w:r>
        <w:t>☐ สร้าง Event/ประเภท/เส้นทางครบ</w:t>
      </w:r>
    </w:p>
    <w:p>
      <w:pPr>
        <w:ind w:left="198"/>
      </w:pPr>
      <w:r>
        <w:t>☐ กำหนด Actual Start ที่พร้อมใช้</w:t>
      </w:r>
    </w:p>
    <w:p>
      <w:pPr>
        <w:ind w:left="198"/>
      </w:pPr>
      <w:r>
        <w:t>☐ นำเข้านักวิ่งและตรวจ BIB ซ้ำ</w:t>
      </w:r>
    </w:p>
    <w:p>
      <w:pPr>
        <w:ind w:left="198"/>
      </w:pPr>
      <w:r>
        <w:t>☐ สร้าง QR/BIB และทดสอบป้ายจริง</w:t>
      </w:r>
    </w:p>
    <w:p>
      <w:pPr>
        <w:ind w:left="198"/>
      </w:pPr>
      <w:r>
        <w:t>☐ อนุมัติผู้ใช้และทดสอบทุกบทบาท</w:t>
      </w:r>
    </w:p>
    <w:p>
      <w:pPr>
        <w:ind w:left="198"/>
      </w:pPr>
      <w:r>
        <w:t>☐ ลงทะเบียนอุปกรณ์และชาร์จแบต</w:t>
      </w:r>
    </w:p>
    <w:p>
      <w:pPr>
        <w:ind w:left="198"/>
      </w:pPr>
      <w:r>
        <w:t>☐ ดาวน์โหลด Offline Manifest ทุกเครื่อง</w:t>
      </w:r>
    </w:p>
    <w:p>
      <w:pPr>
        <w:ind w:left="198"/>
      </w:pPr>
      <w:r>
        <w:t>☐ ทดสอบ Sync และ Dashboard</w:t>
      </w:r>
    </w:p>
    <w:p>
      <w:pPr>
        <w:pStyle w:val="Heading2"/>
      </w:pPr>
      <w:r>
        <w:t>ระหว่างการแข่งขัน</w:t>
      </w:r>
    </w:p>
    <w:p>
      <w:pPr>
        <w:ind w:left="198"/>
      </w:pPr>
      <w:r>
        <w:t>☐ ตรวจ Online/Offline และ Pending ทุกจุด</w:t>
      </w:r>
    </w:p>
    <w:p>
      <w:pPr>
        <w:ind w:left="198"/>
      </w:pPr>
      <w:r>
        <w:t>☐ ดูจำนวนผ่านแต่ละ CP</w:t>
      </w:r>
    </w:p>
    <w:p>
      <w:pPr>
        <w:ind w:left="198"/>
      </w:pPr>
      <w:r>
        <w:t>☐ ติดตามนักวิ่งที่จุดล่าสุดค้างนาน</w:t>
      </w:r>
    </w:p>
    <w:p>
      <w:pPr>
        <w:ind w:left="198"/>
      </w:pPr>
      <w:r>
        <w:t>☐ ตรวจ PENDING_REVIEW และเหตุการณ์ผิดปกติ</w:t>
      </w:r>
    </w:p>
    <w:p>
      <w:pPr>
        <w:ind w:left="198"/>
      </w:pPr>
      <w:r>
        <w:t>☐ ไม่ล้าง Browser หรือเปลี่ยนอุปกรณ์โดยไม่ส่งมอบ Pending</w:t>
      </w:r>
    </w:p>
    <w:p>
      <w:pPr>
        <w:pStyle w:val="Heading2"/>
      </w:pPr>
      <w:r>
        <w:t>ก่อนประกาศผล</w:t>
      </w:r>
    </w:p>
    <w:p>
      <w:pPr>
        <w:ind w:left="198"/>
      </w:pPr>
      <w:r>
        <w:t>☐ ทุกเครื่อง Pending = 0</w:t>
      </w:r>
    </w:p>
    <w:p>
      <w:pPr>
        <w:ind w:left="198"/>
      </w:pPr>
      <w:r>
        <w:t>☐ ตรวจ Finish และอันดับคนแรก/ท้าย</w:t>
      </w:r>
    </w:p>
    <w:p>
      <w:pPr>
        <w:ind w:left="198"/>
      </w:pPr>
      <w:r>
        <w:t>☐ ตรวจ Missing CP</w:t>
      </w:r>
    </w:p>
    <w:p>
      <w:pPr>
        <w:ind w:left="198"/>
      </w:pPr>
      <w:r>
        <w:t>☐ บันทึก DNF/DNS/DSQ</w:t>
      </w:r>
    </w:p>
    <w:p>
      <w:pPr>
        <w:ind w:left="198"/>
      </w:pPr>
      <w:r>
        <w:t>☐ ตรวจเวลา Start จริง</w:t>
      </w:r>
    </w:p>
    <w:p>
      <w:pPr>
        <w:ind w:left="198"/>
      </w:pPr>
      <w:r>
        <w:t>☐ Export และเก็บสำรอง</w:t>
      </w:r>
    </w:p>
    <w:p>
      <w:pPr>
        <w:ind w:left="198"/>
      </w:pPr>
      <w:r>
        <w:t>☐ เปลี่ยนผลสาธารณะเป็น FINAL_ONLY/เปิดผลตามนโยบาย</w:t>
      </w:r>
    </w:p>
    <w:p>
      <w:r>
        <w:br w:type="page"/>
      </w:r>
    </w:p>
    <w:p>
      <w:pPr>
        <w:pStyle w:val="Heading1"/>
      </w:pPr>
      <w:r>
        <w:t>20. คู่มือย่อแยกตามบทบาท</w:t>
      </w:r>
    </w:p>
    <w:p>
      <w:pPr>
        <w:pStyle w:val="Heading2"/>
      </w:pPr>
      <w:r>
        <w:t>Admin / ORG ADMIN</w:t>
      </w:r>
    </w:p>
    <w:p>
      <w:pPr>
        <w:ind w:left="198"/>
      </w:pPr>
      <w:r>
        <w:t>• อนุมัติบัญชีและกำหนดสิทธิ์</w:t>
      </w:r>
    </w:p>
    <w:p>
      <w:pPr>
        <w:ind w:left="198"/>
      </w:pPr>
      <w:r>
        <w:t>• สร้าง Event/ประเภท/เส้นทาง</w:t>
      </w:r>
    </w:p>
    <w:p>
      <w:pPr>
        <w:ind w:left="198"/>
      </w:pPr>
      <w:r>
        <w:t>• ตรวจนักวิ่ง QR/BIB</w:t>
      </w:r>
    </w:p>
    <w:p>
      <w:pPr>
        <w:ind w:left="198"/>
      </w:pPr>
      <w:r>
        <w:t>• ควบคุม Dashboard และตรวจผล</w:t>
      </w:r>
    </w:p>
    <w:p>
      <w:pPr>
        <w:pStyle w:val="Heading2"/>
      </w:pPr>
      <w:r>
        <w:t>EVENT ADMIN / RACE DIRECTOR</w:t>
      </w:r>
    </w:p>
    <w:p>
      <w:pPr>
        <w:ind w:left="198"/>
      </w:pPr>
      <w:r>
        <w:t>• จัดการเฉพาะ Event ที่มอบหมาย</w:t>
      </w:r>
    </w:p>
    <w:p>
      <w:pPr>
        <w:ind w:left="198"/>
      </w:pPr>
      <w:r>
        <w:t>• ตั้งเวลา Start/CP/Cut-off</w:t>
      </w:r>
    </w:p>
    <w:p>
      <w:pPr>
        <w:ind w:left="198"/>
      </w:pPr>
      <w:r>
        <w:t>• มอบหมายเจ้าหน้าที่และอุปกรณ์</w:t>
      </w:r>
    </w:p>
    <w:p>
      <w:pPr>
        <w:ind w:left="198"/>
      </w:pPr>
      <w:r>
        <w:t>• ตรวจเหตุการณ์และผล</w:t>
      </w:r>
    </w:p>
    <w:p>
      <w:pPr>
        <w:pStyle w:val="Heading2"/>
      </w:pPr>
      <w:r>
        <w:t>START / CP / FINISH STAFF</w:t>
      </w:r>
    </w:p>
    <w:p>
      <w:pPr>
        <w:ind w:left="198"/>
      </w:pPr>
      <w:r>
        <w:t>• Login แล้วเปิด Scanner เท่านั้น</w:t>
      </w:r>
    </w:p>
    <w:p>
      <w:pPr>
        <w:ind w:left="198"/>
      </w:pPr>
      <w:r>
        <w:t>• เลือกจุดของตนเอง</w:t>
      </w:r>
    </w:p>
    <w:p>
      <w:pPr>
        <w:ind w:left="198"/>
      </w:pPr>
      <w:r>
        <w:t>• ดาวน์โหลด Offline ก่อนเริ่ม</w:t>
      </w:r>
    </w:p>
    <w:p>
      <w:pPr>
        <w:ind w:left="198"/>
      </w:pPr>
      <w:r>
        <w:t>• สแกนต่อเนื่องและตรวจสีผล</w:t>
      </w:r>
    </w:p>
    <w:p>
      <w:pPr>
        <w:ind w:left="198"/>
      </w:pPr>
      <w:r>
        <w:t>• แจ้งหัวหน้าหากมีคำเตือน</w:t>
      </w:r>
    </w:p>
    <w:p>
      <w:pPr>
        <w:ind w:left="198"/>
      </w:pPr>
      <w:r>
        <w:t>• Sync ให้ Pending เป็น 0 ก่อนส่งคืนเครื่อง</w:t>
      </w:r>
    </w:p>
    <w:p>
      <w:pPr>
        <w:pStyle w:val="Heading2"/>
      </w:pPr>
      <w:r>
        <w:t>นักวิ่ง</w:t>
      </w:r>
    </w:p>
    <w:p>
      <w:pPr>
        <w:ind w:left="198"/>
      </w:pPr>
      <w:r>
        <w:t>• เปิด results.html</w:t>
      </w:r>
    </w:p>
    <w:p>
      <w:pPr>
        <w:ind w:left="198"/>
      </w:pPr>
      <w:r>
        <w:t>• เลือก Event</w:t>
      </w:r>
    </w:p>
    <w:p>
      <w:pPr>
        <w:ind w:left="198"/>
      </w:pPr>
      <w:r>
        <w:t>• กรอก BIB</w:t>
      </w:r>
    </w:p>
    <w:p>
      <w:pPr>
        <w:ind w:left="198"/>
      </w:pPr>
      <w:r>
        <w:t>• ตรวจเวลาและอันดับ</w:t>
      </w:r>
    </w:p>
    <w:p>
      <w:pPr>
        <w:ind w:left="198"/>
      </w:pPr>
      <w:r>
        <w:t>• ติดต่อผู้จัดหากผลเป็น PENDING_REVIEW หรือข้อมูลไม่ตรง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4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4784E"/>
              </w:rPr>
              <w:t>สิ้นสุดคู่มือ</w:t>
            </w:r>
          </w:p>
          <w:p>
            <w:pPr>
              <w:spacing w:after="0"/>
            </w:pPr>
            <w:r>
              <w:t>ควรพิมพ์หน้าคู่มือย่อสำหรับแจกแต่ละจุด และเก็บคู่มือฉบับเต็มไว้กับ Race Control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2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77"/>
        <w:sz w:val="16"/>
      </w:rPr>
      <w:t>Trail Scan V5 • คู่มือการใช้งานสิทธิ์ Dashboard และผลการแข่งขัน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Thai" w:hAnsi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/>
      <w:b/>
      <w:bCs/>
      <w:color w:val="176B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/>
      <w:b/>
      <w:bCs/>
      <w:color w:val="104A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/>
      <w:b/>
      <w:color w:val="176B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