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76B55"/>
          <w:sz w:val="40"/>
        </w:rPr>
        <w:t>TRAIL SCAN V4</w:t>
      </w:r>
    </w:p>
    <w:p>
      <w:pPr>
        <w:pStyle w:val="Title"/>
        <w:jc w:val="center"/>
      </w:pPr>
      <w:r>
        <w:t>คู่มือการใช้งานระบบ</w:t>
        <w:br/>
        <w:t>QR และป้าย BIB ฉบับละเอียด</w:t>
      </w:r>
    </w:p>
    <w:p>
      <w:pPr>
        <w:jc w:val="center"/>
      </w:pPr>
      <w:r>
        <w:rPr>
          <w:color w:val="64756F"/>
          <w:sz w:val="26"/>
        </w:rPr>
        <w:t>สำหรับผู้ดูแลระบบ • เจ้าหน้าที่ Start • CP • Finish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b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3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6B55"/>
                <w:sz w:val="23"/>
              </w:rPr>
              <w:t>คู่มือนี้เป็นคู่มือการใช้งาน ไม่ใช่คู่มือติดตั้ง</w:t>
            </w:r>
          </w:p>
          <w:p>
            <w:pPr>
              <w:spacing w:after="0"/>
            </w:pPr>
            <w:r>
              <w:t>อธิบายการทำงานทุกเมนูของ Trail Scan Web V4 ตั้งแต่สร้าง Event ไปจนถึงดาวน์โหลด QR สร้างป้าย BIB สแกนหน้างาน และประกาศผล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</w:rPr>
        <w:t>อัปเดต: 18 กรกฎาคม 2026</w:t>
      </w:r>
    </w:p>
    <w:p>
      <w:pPr>
        <w:pStyle w:val="Heading1"/>
        <w:pageBreakBefore/>
      </w:pPr>
      <w:r>
        <w:t>สารบัญและลำดับการใช้งาน</w:t>
      </w:r>
    </w:p>
    <w:p>
      <w:pPr>
        <w:pStyle w:val="Subtitle"/>
      </w:pPr>
      <w:r>
        <w:rPr>
          <w:color w:val="64756F"/>
        </w:rPr>
        <w:t>แนะนำให้อ่านบทที่ 1-5 ก่อนเริ่มสร้างงานจริง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7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หัวข้อ</w:t>
            </w:r>
          </w:p>
        </w:tc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เนื้อหา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ภาพรวมและบทบาทผู้ใช้งาน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2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เข้าสู่ระบบและทำความรู้จักเมนู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3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องค์กรและ Event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4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ประเภทการแข่งขัน เวลาเริ่ม และ Cut-off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5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Start / CP / Finish และเส้นทาง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6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นักวิ่ง CSV BIB และ QR Token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7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ดาวน์โหลด QR PNG และ QR ZIP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8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สร้างป้าย BIB พร้อม QR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9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การพิมพ์ ตัด และติดป้าย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10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เจ้าหน้าที่และอุปกรณ์ Scanner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11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Rapid Scanner และ Offline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12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การปฏิบัติงาน Start / CP / Finish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13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Dashboard ผลการแข่งขัน และ Export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14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การแก้ไขและลบข้อมูลอย่างปลอดภัย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บทที่ 15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ปัญหาที่พบบ่อยและวิธีแก้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ภาคผนวก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เช็กลิสต์วันแข่งและคู่มือย่อเจ้าหน้าที่</w:t>
            </w:r>
          </w:p>
        </w:tc>
      </w:tr>
    </w:tbl>
    <w:p>
      <w:pPr>
        <w:pStyle w:val="Heading1"/>
        <w:pageBreakBefore/>
      </w:pPr>
      <w:r>
        <w:t>บทที่ 1 ภาพรวมและบทบาทผู้ใช้งาน</w:t>
      </w:r>
    </w:p>
    <w:p>
      <w:pPr>
        <w:pStyle w:val="Subtitle"/>
      </w:pPr>
      <w:r>
        <w:rPr>
          <w:color w:val="64756F"/>
        </w:rPr>
        <w:t>ระบบนี้ใช้ QR เดียวบนป้าย BIB ตลอดเส้นทาง</w:t>
      </w:r>
    </w:p>
    <w:p>
      <w:pPr>
        <w:pStyle w:val="Heading2"/>
      </w:pPr>
      <w:r>
        <w:t>1.1 หลักการทำงาน</w:t>
      </w:r>
    </w:p>
    <w:p>
      <w:r>
        <w:t>นักวิ่งแต่ละคนมี BIB และ QR Token ไม่ซ้ำกัน ระบบสร้าง QR ด้วยรูปแบบ R:QR_TOKEN แล้วนำ QR ไปวางบนป้าย BIB เจ้าหน้าที่ใช้มือถือสแกน QR เดิมที่ Start, CP ทุกจุด และ Finish</w:t>
      </w:r>
    </w:p>
    <w:p>
      <w:pPr>
        <w:pStyle w:val="ListBullet"/>
      </w:pPr>
      <w:r>
        <w:t>Admin สร้างองค์กร Event ระยะ จุดสแกน นักวิ่ง และป้าย BIB</w:t>
      </w:r>
    </w:p>
    <w:p>
      <w:pPr>
        <w:pStyle w:val="ListBullet"/>
      </w:pPr>
      <w:r>
        <w:t>เจ้าหน้าที่ Start ตรวจหรือบันทึกการออกตัว</w:t>
      </w:r>
    </w:p>
    <w:p>
      <w:pPr>
        <w:pStyle w:val="ListBullet"/>
      </w:pPr>
      <w:r>
        <w:t>เจ้าหน้าที่ CP บันทึกว่านักวิ่งผ่านจุดนั้น</w:t>
      </w:r>
    </w:p>
    <w:p>
      <w:pPr>
        <w:pStyle w:val="ListBullet"/>
      </w:pPr>
      <w:r>
        <w:t>เจ้าหน้าที่ Finish บันทึกเวลาเข้าเส้นชัย</w:t>
      </w:r>
    </w:p>
    <w:p>
      <w:pPr>
        <w:pStyle w:val="ListBullet"/>
      </w:pPr>
      <w:r>
        <w:t>Dashboard รวมข้อมูลจาก Scan Logs และคำนวณผลการแข่งขัน</w:t>
      </w:r>
    </w:p>
    <w:p>
      <w:pPr>
        <w:pStyle w:val="Heading2"/>
      </w:pPr>
      <w:r>
        <w:t>1.2 บทบาทผู้ใช้งาน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6B55"/>
          </w:tcPr>
          <w:p>
            <w:r>
              <w:rPr>
                <w:b/>
                <w:color w:val="FFFFFF"/>
              </w:rPr>
              <w:t>บทบาท</w:t>
            </w:r>
          </w:p>
        </w:tc>
        <w:tc>
          <w:tcPr>
            <w:tcW w:type="dxa" w:w="3437"/>
            <w:shd w:fill="176B55"/>
          </w:tcPr>
          <w:p>
            <w:r>
              <w:rPr>
                <w:b/>
                <w:color w:val="FFFFFF"/>
              </w:rPr>
              <w:t>หน้าที่</w:t>
            </w:r>
          </w:p>
        </w:tc>
        <w:tc>
          <w:tcPr>
            <w:tcW w:type="dxa" w:w="3437"/>
            <w:shd w:fill="176B55"/>
          </w:tcPr>
          <w:p>
            <w:r>
              <w:rPr>
                <w:b/>
                <w:color w:val="FFFFFF"/>
              </w:rPr>
              <w:t>ไม่ควรทำ</w:t>
            </w:r>
          </w:p>
        </w:tc>
      </w:tr>
      <w:tr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Admin / Organizer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ตั้งค่าทั้งระบบ นำเข้านักวิ่ง สร้าง BIB และตรวจผล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ไม่แก้ข้อมูลระหว่างแข่งโดยไม่บันทึกเหตุผล</w:t>
            </w:r>
          </w:p>
        </w:tc>
      </w:tr>
      <w:tr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Start Staff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สแกนหรือควบคุมการปล่อยตัว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ไม่เปิด Scanner เป็น CP หรือ Finish</w:t>
            </w:r>
          </w:p>
        </w:tc>
      </w:tr>
      <w:tr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CP Staff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สแกนนักวิ่งที่ผ่าน CP ที่ได้รับมอบหมาย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ไม่เปลี่ยนไปจุดอื่นโดยพลการ</w:t>
            </w:r>
          </w:p>
        </w:tc>
      </w:tr>
      <w:tr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Finish Staff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สแกนผู้เข้าเส้นชัยและตรวจคำเตือน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ไม่ลบหรือแก้เวลาโดยไม่มีผู้ควบคุม</w:t>
            </w:r>
          </w:p>
        </w:tc>
      </w:tr>
      <w:tr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Scan Supervisor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ช่วยแก้เหตุผิดปกติและอนุมัติ Override</w:t>
            </w:r>
          </w:p>
        </w:tc>
        <w:tc>
          <w:tcPr>
            <w:tcW w:type="dxa" w:w="34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ไม่เปิดเผยบัญชีให้ผู้อื่นใช้ร่วมกัน</w:t>
            </w:r>
          </w:p>
        </w:tc>
      </w:tr>
    </w:tbl>
    <w:p>
      <w:pPr>
        <w:pStyle w:val="Heading1"/>
        <w:pageBreakBefore/>
      </w:pPr>
      <w:r>
        <w:t>บทที่ 2 เข้าสู่ระบบและเมนู</w:t>
      </w:r>
    </w:p>
    <w:p>
      <w:pPr>
        <w:pStyle w:val="Subtitle"/>
      </w:pPr>
      <w:r>
        <w:rPr>
          <w:color w:val="64756F"/>
        </w:rPr>
        <w:t>ทุกหน้าจัดการอยู่ใน Admin หน้าเดียว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เปิดหน้า Login</w:t>
            </w:r>
          </w:p>
          <w:p>
            <w:pPr>
              <w:spacing w:after="20"/>
              <w:ind w:left="57"/>
            </w:pPr>
            <w:r>
              <w:t>• เปิดโดเมนของระบบ เช่น https://trail.example.com/login.html</w:t>
            </w:r>
          </w:p>
          <w:p>
            <w:pPr>
              <w:spacing w:after="20"/>
              <w:ind w:left="57"/>
            </w:pPr>
            <w:r>
              <w:t>• กรอกอีเมลและรหัสผ่านของผู้ดูแลหรือเจ้าหน้าที่</w:t>
            </w:r>
          </w:p>
          <w:p>
            <w:pPr>
              <w:spacing w:after="20"/>
              <w:ind w:left="57"/>
            </w:pPr>
            <w:r>
              <w:t>• กด “เข้าสู่ระบบ”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ตรวจชื่อผู้ใช้งาน</w:t>
            </w:r>
          </w:p>
          <w:p>
            <w:pPr>
              <w:spacing w:after="20"/>
              <w:ind w:left="57"/>
            </w:pPr>
            <w:r>
              <w:t>• ชื่อและอีเมลจะแสดงมุมขวาบน</w:t>
            </w:r>
          </w:p>
          <w:p>
            <w:pPr>
              <w:spacing w:after="20"/>
              <w:ind w:left="57"/>
            </w:pPr>
            <w:r>
              <w:t>• ถ้าข้อมูลไม่ตรง ให้กดออกจากระบบและใช้บัญชีที่ถูกต้อง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เลือกเมนู</w:t>
            </w:r>
          </w:p>
          <w:p>
            <w:pPr>
              <w:spacing w:after="20"/>
              <w:ind w:left="57"/>
            </w:pPr>
            <w:r>
              <w:t>• บนคอมพิวเตอร์ใช้เมนูด้านซ้าย</w:t>
            </w:r>
          </w:p>
          <w:p>
            <w:pPr>
              <w:spacing w:after="20"/>
              <w:ind w:left="57"/>
            </w:pPr>
            <w:r>
              <w:t>• บนมือถือกดปุ่ม ☰ เพื่อเปิดเมนู</w:t>
            </w:r>
          </w:p>
          <w:p>
            <w:pPr>
              <w:spacing w:after="20"/>
              <w:ind w:left="57"/>
            </w:pPr>
            <w:r>
              <w:t>• เมนูจัดทำป้าย BIB อยู่ถัดจาก “นักวิ่งและ QR”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A6410"/>
                <w:sz w:val="23"/>
              </w:rPr>
              <w:t>การใช้หลายองค์กร</w:t>
            </w:r>
          </w:p>
          <w:p>
            <w:pPr>
              <w:spacing w:after="0"/>
            </w:pPr>
            <w:r>
              <w:t>ตรวจช่อง “องค์กร” ทุกหน้าก่อนแก้ข้อมูล เพื่อไม่ให้สร้าง Event หรือนักวิ่งผิดองค์กร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3 องค์กรและ Event</w:t>
      </w:r>
    </w:p>
    <w:p>
      <w:pPr>
        <w:pStyle w:val="Subtitle"/>
      </w:pPr>
      <w:r>
        <w:rPr>
          <w:color w:val="64756F"/>
        </w:rPr>
        <w:t>เริ่มจากผู้จัดงาน แล้วจึงสร้างงานแข่งขัน</w:t>
      </w:r>
    </w:p>
    <w:p>
      <w:pPr>
        <w:pStyle w:val="Heading2"/>
      </w:pPr>
      <w:r>
        <w:t>3.1 สร้างองค์กร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เข้าเมนูองค์กร</w:t>
            </w:r>
          </w:p>
          <w:p>
            <w:pPr>
              <w:spacing w:after="20"/>
              <w:ind w:left="57"/>
            </w:pPr>
            <w:r>
              <w:t>• กด “องค์กร” และกด “+ สร้างองค์กร”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กรอกข้อมูล</w:t>
            </w:r>
          </w:p>
          <w:p>
            <w:pPr>
              <w:spacing w:after="20"/>
              <w:ind w:left="57"/>
            </w:pPr>
            <w:r>
              <w:t>• ชื่อองค์กร เช่น Kathu Trail Organizer</w:t>
            </w:r>
          </w:p>
          <w:p>
            <w:pPr>
              <w:spacing w:after="20"/>
              <w:ind w:left="57"/>
            </w:pPr>
            <w:r>
              <w:t>• Slug ใช้ตัวพิมพ์เล็ก ตัวเลข และขีดกลาง</w:t>
            </w:r>
          </w:p>
          <w:p>
            <w:pPr>
              <w:spacing w:after="20"/>
              <w:ind w:left="57"/>
            </w:pPr>
            <w:r>
              <w:t>• เขตเวลาสำหรับประเทศไทยใช้ Asia/Bangkok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บันทึกและเลือกใช้งาน</w:t>
            </w:r>
          </w:p>
          <w:p>
            <w:pPr>
              <w:spacing w:after="20"/>
              <w:ind w:left="57"/>
            </w:pPr>
            <w:r>
              <w:t>• กดบันทึก</w:t>
            </w:r>
          </w:p>
          <w:p>
            <w:pPr>
              <w:spacing w:after="20"/>
              <w:ind w:left="57"/>
            </w:pPr>
            <w:r>
              <w:t>• เลือกองค์กรนี้ในช่ององค์กรของทุกหน้าที่จะตั้งค่า</w:t>
            </w:r>
          </w:p>
        </w:tc>
      </w:tr>
    </w:tbl>
    <w:p>
      <w:pPr>
        <w:spacing w:after="20"/>
      </w:pPr>
    </w:p>
    <w:p>
      <w:pPr>
        <w:pStyle w:val="Heading2"/>
      </w:pPr>
      <w:r>
        <w:t>3.2 สร้าง Event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เข้าเมนู Event</w:t>
            </w:r>
          </w:p>
          <w:p>
            <w:pPr>
              <w:spacing w:after="20"/>
              <w:ind w:left="57"/>
            </w:pPr>
            <w:r>
              <w:t>• เลือกองค์กรที่ถูกต้อง</w:t>
            </w:r>
          </w:p>
          <w:p>
            <w:pPr>
              <w:spacing w:after="20"/>
              <w:ind w:left="57"/>
            </w:pPr>
            <w:r>
              <w:t>• กด “+ สร้าง Event”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กรอกข้อมูล Event</w:t>
            </w:r>
          </w:p>
          <w:p>
            <w:pPr>
              <w:spacing w:after="20"/>
              <w:ind w:left="57"/>
            </w:pPr>
            <w:r>
              <w:t>• ชื่องาน รหัสงาน วันแข่งขัน สถานที่ และรายละเอียด</w:t>
            </w:r>
          </w:p>
          <w:p>
            <w:pPr>
              <w:spacing w:after="20"/>
              <w:ind w:left="57"/>
            </w:pPr>
            <w:r>
              <w:t>• สถานะเริ่มต้นควรเป็น DRAFT หรือ SETUP</w:t>
            </w:r>
          </w:p>
          <w:p>
            <w:pPr>
              <w:spacing w:after="20"/>
              <w:ind w:left="57"/>
            </w:pPr>
            <w:r>
              <w:t>• เปิด Offline หากต้องใช้ Scanner ในจุดสัญญาณไม่ดี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เปลี่ยนสถานะตามช่วงงาน</w:t>
            </w:r>
          </w:p>
          <w:p>
            <w:pPr>
              <w:spacing w:after="20"/>
              <w:ind w:left="57"/>
            </w:pPr>
            <w:r>
              <w:t>• DRAFT = กำลังร่าง</w:t>
            </w:r>
          </w:p>
          <w:p>
            <w:pPr>
              <w:spacing w:after="20"/>
              <w:ind w:left="57"/>
            </w:pPr>
            <w:r>
              <w:t>• SETUP = กำลังเตรียมข้อมูล</w:t>
            </w:r>
          </w:p>
          <w:p>
            <w:pPr>
              <w:spacing w:after="20"/>
              <w:ind w:left="57"/>
            </w:pPr>
            <w:r>
              <w:t>• ACTIVE = พร้อมใช้งานวันแข่ง</w:t>
            </w:r>
          </w:p>
          <w:p>
            <w:pPr>
              <w:spacing w:after="20"/>
              <w:ind w:left="57"/>
            </w:pPr>
            <w:r>
              <w:t>• FINISHED = จบการแข่งขัน</w:t>
            </w:r>
          </w:p>
          <w:p>
            <w:pPr>
              <w:spacing w:after="20"/>
              <w:ind w:left="57"/>
            </w:pPr>
            <w:r>
              <w:t>• ARCHIVED = เก็บประวัติ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8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838"/>
                <w:sz w:val="23"/>
              </w:rPr>
              <w:t>ห้ามลบ Event หลังเริ่มสแกน</w:t>
            </w:r>
          </w:p>
          <w:p>
            <w:pPr>
              <w:spacing w:after="0"/>
            </w:pPr>
            <w:r>
              <w:t>เมื่อมี Scan Logs แล้วควรเปลี่ยนสถานะเป็น FINISHED หรือ ARCHIVED แทนการลบ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4 ประเภทการแข่งขัน เวลาเริ่ม และ Cut-off</w:t>
      </w:r>
    </w:p>
    <w:p>
      <w:pPr>
        <w:pStyle w:val="Subtitle"/>
      </w:pPr>
      <w:r>
        <w:rPr>
          <w:color w:val="64756F"/>
        </w:rPr>
        <w:t>แต่ละระยะมีเวลาเริ่มและเส้นทางของตนเอง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เพิ่มประเภทการแข่งขัน</w:t>
            </w:r>
          </w:p>
          <w:p>
            <w:pPr>
              <w:spacing w:after="20"/>
              <w:ind w:left="57"/>
            </w:pPr>
            <w:r>
              <w:t>• เลือกองค์กรและ Event</w:t>
            </w:r>
          </w:p>
          <w:p>
            <w:pPr>
              <w:spacing w:after="20"/>
              <w:ind w:left="57"/>
            </w:pPr>
            <w:r>
              <w:t>• กด “+ เพิ่มประเภท”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กำหนดรหัสและชื่อ</w:t>
            </w:r>
          </w:p>
          <w:p>
            <w:pPr>
              <w:spacing w:after="20"/>
              <w:ind w:left="57"/>
            </w:pPr>
            <w:r>
              <w:t>• รหัส เช่น T25, T50 หรือ U100</w:t>
            </w:r>
          </w:p>
          <w:p>
            <w:pPr>
              <w:spacing w:after="20"/>
              <w:ind w:left="57"/>
            </w:pPr>
            <w:r>
              <w:t>• ชื่อ เช่น Trail 25 KM</w:t>
            </w:r>
          </w:p>
          <w:p>
            <w:pPr>
              <w:spacing w:after="20"/>
              <w:ind w:left="57"/>
            </w:pPr>
            <w:r>
              <w:t>• ระยะทางและ BIB Prefix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เลือกวิธีจับเวลา</w:t>
            </w:r>
          </w:p>
          <w:p>
            <w:pPr>
              <w:spacing w:after="20"/>
              <w:ind w:left="57"/>
            </w:pPr>
            <w:r>
              <w:t>• Gun Time ใช้เวลาเริ่มเดียวกันทั้งระยะ</w:t>
            </w:r>
          </w:p>
          <w:p>
            <w:pPr>
              <w:spacing w:after="20"/>
              <w:ind w:left="57"/>
            </w:pPr>
            <w:r>
              <w:t>• Individual Start ใช้เวลาสแกน Start ของนักวิ่งแต่ละคน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กำหนดเวลาตามแผน</w:t>
            </w:r>
          </w:p>
          <w:p>
            <w:pPr>
              <w:spacing w:after="20"/>
              <w:ind w:left="57"/>
            </w:pPr>
            <w:r>
              <w:t>• ใส่เวลาปล่อยตามกำหนดและ Cut-off ของระยะ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บันทึกเวลาปล่อยจริง</w:t>
            </w:r>
          </w:p>
          <w:p>
            <w:pPr>
              <w:spacing w:after="20"/>
              <w:ind w:left="57"/>
            </w:pPr>
            <w:r>
              <w:t>• วันแข่งกด “ปล่อยตัว”</w:t>
            </w:r>
          </w:p>
          <w:p>
            <w:pPr>
              <w:spacing w:after="20"/>
              <w:ind w:left="57"/>
            </w:pPr>
            <w:r>
              <w:t>• ใส่เวลาจริงและเหตุผล หากปล่อยล่าช้า</w:t>
            </w:r>
          </w:p>
          <w:p>
            <w:pPr>
              <w:spacing w:after="20"/>
              <w:ind w:left="57"/>
            </w:pPr>
            <w:r>
              <w:t>• ระบบใช้เวลาจริงคำนวณผลใหม่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3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6B55"/>
                <w:sz w:val="23"/>
              </w:rPr>
              <w:t>กรณีปล่อยตัวช้า</w:t>
            </w:r>
          </w:p>
          <w:p>
            <w:pPr>
              <w:spacing w:after="0"/>
            </w:pPr>
            <w:r>
              <w:t>แก้ที่ “เวลาปล่อยจริง” ของประเภท ไม่ควรแก้เวลา Scan Logs รายคนเพื่อชดเชย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5 Start / CP / Finish และเส้นทาง</w:t>
      </w:r>
    </w:p>
    <w:p>
      <w:pPr>
        <w:pStyle w:val="Subtitle"/>
      </w:pPr>
      <w:r>
        <w:rPr>
          <w:color w:val="64756F"/>
        </w:rPr>
        <w:t>CP เพิ่มได้ไม่จำกัดและผูกแยกตามระยะ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สร้าง START</w:t>
            </w:r>
          </w:p>
          <w:p>
            <w:pPr>
              <w:spacing w:after="20"/>
              <w:ind w:left="57"/>
            </w:pPr>
            <w:r>
              <w:t>• ประเภทจุดเลือก START</w:t>
            </w:r>
          </w:p>
          <w:p>
            <w:pPr>
              <w:spacing w:after="20"/>
              <w:ind w:left="57"/>
            </w:pPr>
            <w:r>
              <w:t>• รหัสเช่น START</w:t>
            </w:r>
          </w:p>
          <w:p>
            <w:pPr>
              <w:spacing w:after="20"/>
              <w:ind w:left="57"/>
            </w:pPr>
            <w:r>
              <w:t>• กำหนดลำดับเป็น 0 หรือ 1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สร้าง CHECKPOINT</w:t>
            </w:r>
          </w:p>
          <w:p>
            <w:pPr>
              <w:spacing w:after="20"/>
              <w:ind w:left="57"/>
            </w:pPr>
            <w:r>
              <w:t>• เพิ่ม CP1, CP2, CP3 ตามเส้นทางจริง</w:t>
            </w:r>
          </w:p>
          <w:p>
            <w:pPr>
              <w:spacing w:after="20"/>
              <w:ind w:left="57"/>
            </w:pPr>
            <w:r>
              <w:t>• ใส่ระยะสะสม เวลาเปิด เวลา关闭 และ Cut-off</w:t>
            </w:r>
          </w:p>
          <w:p>
            <w:pPr>
              <w:spacing w:after="20"/>
              <w:ind w:left="57"/>
            </w:pPr>
            <w:r>
              <w:t>• เปิด Offline และกรอก BIB ด้วยมือสำหรับจุดห่างไกล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สร้าง FINISH</w:t>
            </w:r>
          </w:p>
          <w:p>
            <w:pPr>
              <w:spacing w:after="20"/>
              <w:ind w:left="57"/>
            </w:pPr>
            <w:r>
              <w:t>• ประเภทจุดเลือก FINISH</w:t>
            </w:r>
          </w:p>
          <w:p>
            <w:pPr>
              <w:spacing w:after="20"/>
              <w:ind w:left="57"/>
            </w:pPr>
            <w:r>
              <w:t>• ตั้งชื่อ Finish Line หรือเส้นชัย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ผูกจุดกับประเภท</w:t>
            </w:r>
          </w:p>
          <w:p>
            <w:pPr>
              <w:spacing w:after="20"/>
              <w:ind w:left="57"/>
            </w:pPr>
            <w:r>
              <w:t>• ในฟอร์มจุดสแกน เลือกประเภทที่ใช้จุดนี้</w:t>
            </w:r>
          </w:p>
          <w:p>
            <w:pPr>
              <w:spacing w:after="20"/>
              <w:ind w:left="57"/>
            </w:pPr>
            <w:r>
              <w:t>• กำหนดลำดับเส้นทางและ Cut-off เฉพาะระยะ</w:t>
            </w:r>
          </w:p>
          <w:p>
            <w:pPr>
              <w:spacing w:after="20"/>
              <w:ind w:left="57"/>
            </w:pPr>
            <w:r>
              <w:t>• นักวิ่งระยะสั้นไม่จำเป็นต้องผ่าน CP ของระยะไกล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ตรวจลำดับ</w:t>
            </w:r>
          </w:p>
          <w:p>
            <w:pPr>
              <w:spacing w:after="20"/>
              <w:ind w:left="57"/>
            </w:pPr>
            <w:r>
              <w:t>• ใช้ปุ่มขึ้น/ลงจัดลำดับ</w:t>
            </w:r>
          </w:p>
          <w:p>
            <w:pPr>
              <w:spacing w:after="20"/>
              <w:ind w:left="57"/>
            </w:pPr>
            <w:r>
              <w:t>• เลือกประเภททางขวาเพื่อดูเส้นทาง</w:t>
            </w:r>
          </w:p>
          <w:p>
            <w:pPr>
              <w:spacing w:after="20"/>
              <w:ind w:left="57"/>
            </w:pPr>
            <w:r>
              <w:t>• ตรวจว่าทุกระยะเริ่มที่ START และจบที่ FINISH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5E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38253"/>
                <w:sz w:val="23"/>
              </w:rPr>
              <w:t>ก่อนวันแข่ง</w:t>
            </w:r>
          </w:p>
          <w:p>
            <w:pPr>
              <w:spacing w:after="0"/>
            </w:pPr>
            <w:r>
              <w:t>พิมพ์รายชื่อ CP พร้อมรหัสและชื่อให้เจ้าหน้าที่ เพื่อป้องกันเลือกจุดผิดใน Scanner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6 นักวิ่ง CSV BIB และ QR Token</w:t>
      </w:r>
    </w:p>
    <w:p>
      <w:pPr>
        <w:pStyle w:val="Subtitle"/>
      </w:pPr>
      <w:r>
        <w:rPr>
          <w:color w:val="64756F"/>
        </w:rPr>
        <w:t>QR Token เป็นกุญแจสำคัญ ห้ามซ้ำหรือแก้หลังพิมพ์ป้าย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ner_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เพิ่มนักวิ่งรายคน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กดเพิ่มนักวิ่ง</w:t>
            </w:r>
          </w:p>
          <w:p>
            <w:pPr>
              <w:spacing w:after="20"/>
              <w:ind w:left="57"/>
            </w:pPr>
            <w:r>
              <w:t>• เลือกองค์กร Event และประเภท</w:t>
            </w:r>
          </w:p>
          <w:p>
            <w:pPr>
              <w:spacing w:after="20"/>
              <w:ind w:left="57"/>
            </w:pPr>
            <w:r>
              <w:t>• กด “+ เพิ่มนักวิ่ง”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กรอกข้อมูล</w:t>
            </w:r>
          </w:p>
          <w:p>
            <w:pPr>
              <w:spacing w:after="20"/>
              <w:ind w:left="57"/>
            </w:pPr>
            <w:r>
              <w:t>• BIB ต้องไม่ซ้ำภายใน Event</w:t>
            </w:r>
          </w:p>
          <w:p>
            <w:pPr>
              <w:spacing w:after="20"/>
              <w:ind w:left="57"/>
            </w:pPr>
            <w:r>
              <w:t>• กรอกชื่อ นามสกุล ชื่อแสดง เพศ และรุ่นอายุ</w:t>
            </w:r>
          </w:p>
          <w:p>
            <w:pPr>
              <w:spacing w:after="20"/>
              <w:ind w:left="57"/>
            </w:pPr>
            <w:r>
              <w:t>• QR Token ระบบสร้างให้อัตโนมัติ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บันทึก</w:t>
            </w:r>
          </w:p>
          <w:p>
            <w:pPr>
              <w:spacing w:after="20"/>
              <w:ind w:left="57"/>
            </w:pPr>
            <w:r>
              <w:t>• ตรวจ BIB และประเภทก่อนบันทึก</w:t>
            </w:r>
          </w:p>
          <w:p>
            <w:pPr>
              <w:spacing w:after="20"/>
              <w:ind w:left="57"/>
            </w:pPr>
            <w:r>
              <w:t>• เปิดแก้ไขเพื่อดู QR ตัวอย่าง</w:t>
            </w:r>
          </w:p>
        </w:tc>
      </w:tr>
    </w:tbl>
    <w:p>
      <w:pPr>
        <w:spacing w:after="20"/>
      </w:pPr>
    </w:p>
    <w:p>
      <w:pPr>
        <w:pStyle w:val="Heading2"/>
      </w:pPr>
      <w:r>
        <w:t>6.2 นำเข้า CSV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ดาวน์โหลด CSV ตัวอย่าง</w:t>
            </w:r>
          </w:p>
          <w:p>
            <w:pPr>
              <w:spacing w:after="20"/>
              <w:ind w:left="57"/>
            </w:pPr>
            <w:r>
              <w:t>• กด “CSV ตัวอย่าง”</w:t>
            </w:r>
          </w:p>
          <w:p>
            <w:pPr>
              <w:spacing w:after="20"/>
              <w:ind w:left="57"/>
            </w:pPr>
            <w:r>
              <w:t>• เปิดด้วย Excel หรือ Google Sheets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กรอกคอลัมน์</w:t>
            </w:r>
          </w:p>
          <w:p>
            <w:pPr>
              <w:spacing w:after="20"/>
              <w:ind w:left="57"/>
            </w:pPr>
            <w:r>
              <w:t>• bib_number, category_code, first_name, last_name</w:t>
            </w:r>
          </w:p>
          <w:p>
            <w:pPr>
              <w:spacing w:after="20"/>
              <w:ind w:left="57"/>
            </w:pPr>
            <w:r>
              <w:t>• display_name, gender, age_group และ qr_token</w:t>
            </w:r>
          </w:p>
          <w:p>
            <w:pPr>
              <w:spacing w:after="20"/>
              <w:ind w:left="57"/>
            </w:pPr>
            <w:r>
              <w:t>• ปล่อย qr_token ว่างได้ ระบบจะสร้างให้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นำเข้า</w:t>
            </w:r>
          </w:p>
          <w:p>
            <w:pPr>
              <w:spacing w:after="20"/>
              <w:ind w:left="57"/>
            </w:pPr>
            <w:r>
              <w:t>• บันทึกเป็น CSV UTF-8</w:t>
            </w:r>
          </w:p>
          <w:p>
            <w:pPr>
              <w:spacing w:after="20"/>
              <w:ind w:left="57"/>
            </w:pPr>
            <w:r>
              <w:t>• กด “นำเข้า CSV” และเลือกไฟล์</w:t>
            </w:r>
          </w:p>
          <w:p>
            <w:pPr>
              <w:spacing w:after="20"/>
              <w:ind w:left="57"/>
            </w:pPr>
            <w:r>
              <w:t>• ตรวจจำนวนที่นำเข้าสำเร็จและแถวที่ถูกข้าม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8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838"/>
                <w:sz w:val="23"/>
              </w:rPr>
              <w:t>หลังพิมพ์ป้ายแล้วห้ามแก้ QR Token</w:t>
            </w:r>
          </w:p>
          <w:p>
            <w:pPr>
              <w:spacing w:after="0"/>
            </w:pPr>
            <w:r>
              <w:t>หากเปลี่ยน Token ป้ายเก่าจะสแกนไม่ตรงกับข้อมูลในระบบ ต้องพิมพ์ป้ายใหม่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7 ดาวน์โหลด QR PNG และ QR ZIP</w:t>
      </w:r>
    </w:p>
    <w:p>
      <w:pPr>
        <w:pStyle w:val="Subtitle"/>
      </w:pPr>
      <w:r>
        <w:rPr>
          <w:color w:val="64756F"/>
        </w:rPr>
        <w:t>ใช้เมื่อฝ่ายออกแบบต้องนำ QR ไปวางใน Canva, Illustrator หรือโปรแกรมอื่น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4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r_s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ดาวน์โหลด QR รายคน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ค้นหานักวิ่ง</w:t>
            </w:r>
          </w:p>
          <w:p>
            <w:pPr>
              <w:spacing w:after="20"/>
              <w:ind w:left="57"/>
            </w:pPr>
            <w:r>
              <w:t>• เข้า “นักวิ่งและ QR”</w:t>
            </w:r>
          </w:p>
          <w:p>
            <w:pPr>
              <w:spacing w:after="20"/>
              <w:ind w:left="57"/>
            </w:pPr>
            <w:r>
              <w:t>• เลือก Event และค้นหา BIB หรือชื่อ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กด QR PNG</w:t>
            </w:r>
          </w:p>
          <w:p>
            <w:pPr>
              <w:spacing w:after="20"/>
              <w:ind w:left="57"/>
            </w:pPr>
            <w:r>
              <w:t>• กดปุ่ม “QR PNG” ในแถวนักวิ่ง</w:t>
            </w:r>
          </w:p>
          <w:p>
            <w:pPr>
              <w:spacing w:after="20"/>
              <w:ind w:left="57"/>
            </w:pPr>
            <w:r>
              <w:t>• ไฟล์จะดาวน์โหลดด้วยชื่อ BIB และชื่อนักวิ่ง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ตรวจไฟล์</w:t>
            </w:r>
          </w:p>
          <w:p>
            <w:pPr>
              <w:spacing w:after="20"/>
              <w:ind w:left="57"/>
            </w:pPr>
            <w:r>
              <w:t>• เปิดภาพแล้วทดลองสแกน</w:t>
            </w:r>
          </w:p>
          <w:p>
            <w:pPr>
              <w:spacing w:after="20"/>
              <w:ind w:left="57"/>
            </w:pPr>
            <w:r>
              <w:t>• QR เก็บข้อมูลรูปแบบ R:QR_TOKEN</w:t>
            </w:r>
          </w:p>
        </w:tc>
      </w:tr>
    </w:tbl>
    <w:p>
      <w:pPr>
        <w:spacing w:after="20"/>
      </w:pPr>
    </w:p>
    <w:p>
      <w:pPr>
        <w:pStyle w:val="Heading2"/>
      </w:pPr>
      <w:r>
        <w:t>7.2 ดาวน์โหลด QR ทั้งหมด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 Event</w:t>
            </w:r>
          </w:p>
          <w:p>
            <w:pPr>
              <w:spacing w:after="20"/>
              <w:ind w:left="57"/>
            </w:pPr>
            <w:r>
              <w:t>• ตรวจ Event ให้ถูกต้อง</w:t>
            </w:r>
          </w:p>
          <w:p>
            <w:pPr>
              <w:spacing w:after="20"/>
              <w:ind w:left="57"/>
            </w:pPr>
            <w:r>
              <w:t>• กด “ดาวน์โหลด QR ทั้งหมด”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รอระบบสร้างไฟล์</w:t>
            </w:r>
          </w:p>
          <w:p>
            <w:pPr>
              <w:spacing w:after="20"/>
              <w:ind w:left="57"/>
            </w:pPr>
            <w:r>
              <w:t>• ระบบสร้าง QR ขนาดสูงทีละคน</w:t>
            </w:r>
          </w:p>
          <w:p>
            <w:pPr>
              <w:spacing w:after="20"/>
              <w:ind w:left="57"/>
            </w:pPr>
            <w:r>
              <w:t>• หน้าจอแสดงความคืบหน้า</w:t>
            </w:r>
          </w:p>
          <w:p>
            <w:pPr>
              <w:spacing w:after="20"/>
              <w:ind w:left="57"/>
            </w:pPr>
            <w:r>
              <w:t>• ไม่ปิดแท็บระหว่างสร้าง ZIP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 ZIP</w:t>
            </w:r>
          </w:p>
          <w:p>
            <w:pPr>
              <w:spacing w:after="20"/>
              <w:ind w:left="57"/>
            </w:pPr>
            <w:r>
              <w:t>• QR แยกโฟลเดอร์ตามรหัสประเภท</w:t>
            </w:r>
          </w:p>
          <w:p>
            <w:pPr>
              <w:spacing w:after="20"/>
              <w:ind w:left="57"/>
            </w:pPr>
            <w:r>
              <w:t>• ชื่อไฟล์ขึ้นต้นด้วย QR_BIB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5E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38253"/>
                <w:sz w:val="23"/>
              </w:rPr>
              <w:t>ขนาด QR ที่แนะนำ</w:t>
            </w:r>
          </w:p>
          <w:p>
            <w:pPr>
              <w:spacing w:after="0"/>
            </w:pPr>
            <w:r>
              <w:t>ใช้ 38 x 38 มม. เป็นค่าเริ่มต้น ไม่ควรต่ำกว่า 30 x 30 มม. สำหรับงานวิ่งกลางแจ้ง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8 สร้างป้าย BIB พร้อม QR</w:t>
      </w:r>
    </w:p>
    <w:p>
      <w:pPr>
        <w:pStyle w:val="Subtitle"/>
      </w:pPr>
      <w:r>
        <w:rPr>
          <w:color w:val="64756F"/>
        </w:rPr>
        <w:t>สร้าง PDF ทั้งงานจากหน้าเว็บ โดยไม่ต้องวาง QR ทีละคน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941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ib_bui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เปิดเมนูและเลือกนักวิ่ง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เข้าเมนูจัดทำป้าย BIB</w:t>
            </w:r>
          </w:p>
          <w:p>
            <w:pPr>
              <w:spacing w:after="20"/>
              <w:ind w:left="57"/>
            </w:pPr>
            <w:r>
              <w:t>• เลือกองค์กรและ Event</w:t>
            </w:r>
          </w:p>
          <w:p>
            <w:pPr>
              <w:spacing w:after="20"/>
              <w:ind w:left="57"/>
            </w:pPr>
            <w:r>
              <w:t>• เลือกประเภทหรือทุกประเภท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ค้นหาและเลือก</w:t>
            </w:r>
          </w:p>
          <w:p>
            <w:pPr>
              <w:spacing w:after="20"/>
              <w:ind w:left="57"/>
            </w:pPr>
            <w:r>
              <w:t>• ติ๊กหน้ารายชื่อนักวิ่ง</w:t>
            </w:r>
          </w:p>
          <w:p>
            <w:pPr>
              <w:spacing w:after="20"/>
              <w:ind w:left="57"/>
            </w:pPr>
            <w:r>
              <w:t>• ใช้ “เลือกทั้งหมดที่แสดง” เพื่อเลือกตามตัวกรอง</w:t>
            </w:r>
          </w:p>
          <w:p>
            <w:pPr>
              <w:spacing w:after="20"/>
              <w:ind w:left="57"/>
            </w:pPr>
            <w:r>
              <w:t>• จำนวนที่เลือกแสดงด้านบน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 QR</w:t>
            </w:r>
          </w:p>
          <w:p>
            <w:pPr>
              <w:spacing w:after="20"/>
              <w:ind w:left="57"/>
            </w:pPr>
            <w:r>
              <w:t>• กด QR PNG ในตารางหากต้องการตรวจรายคน</w:t>
            </w:r>
          </w:p>
        </w:tc>
      </w:tr>
    </w:tbl>
    <w:p>
      <w:pPr>
        <w:spacing w:after="20"/>
      </w:pPr>
    </w:p>
    <w:p>
      <w:pPr>
        <w:pStyle w:val="Heading2"/>
      </w:pPr>
      <w:r>
        <w:t>8.2 ตั้งค่ากระดาษและขนาดป้าย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เลือกกระดาษ</w:t>
            </w:r>
          </w:p>
          <w:p>
            <w:pPr>
              <w:spacing w:after="20"/>
              <w:ind w:left="57"/>
            </w:pPr>
            <w:r>
              <w:t>• A4 เหมาะกับเครื่องพิมพ์ทั่วไป</w:t>
            </w:r>
          </w:p>
          <w:p>
            <w:pPr>
              <w:spacing w:after="20"/>
              <w:ind w:left="57"/>
            </w:pPr>
            <w:r>
              <w:t>• A3 เหมาะกับงานพิมพ์จำนวนมากหรือป้ายใหญ่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เลือกแนวกระดาษ</w:t>
            </w:r>
          </w:p>
          <w:p>
            <w:pPr>
              <w:spacing w:after="20"/>
              <w:ind w:left="57"/>
            </w:pPr>
            <w:r>
              <w:t>• แนวตั้งหรือแนวนอน</w:t>
            </w:r>
          </w:p>
          <w:p>
            <w:pPr>
              <w:spacing w:after="20"/>
              <w:ind w:left="57"/>
            </w:pPr>
            <w:r>
              <w:t>• ระบบคำนวณจำนวนป้ายต่อหน้าอัตโนมัติ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กำหนดขนาดป้าย</w:t>
            </w:r>
          </w:p>
          <w:p>
            <w:pPr>
              <w:spacing w:after="20"/>
              <w:ind w:left="57"/>
            </w:pPr>
            <w:r>
              <w:t>• ค่ามาตรฐาน 180 x 120 มม.</w:t>
            </w:r>
          </w:p>
          <w:p>
            <w:pPr>
              <w:spacing w:after="20"/>
              <w:ind w:left="57"/>
            </w:pPr>
            <w:r>
              <w:t>• A6 = 148 x 105 มม.</w:t>
            </w:r>
          </w:p>
          <w:p>
            <w:pPr>
              <w:spacing w:after="20"/>
              <w:ind w:left="57"/>
            </w:pPr>
            <w:r>
              <w:t>• A5 = 210 x 148 มม.</w:t>
            </w:r>
          </w:p>
          <w:p>
            <w:pPr>
              <w:spacing w:after="20"/>
              <w:ind w:left="57"/>
            </w:pPr>
            <w:r>
              <w:t>• ใช้ปุ่มขนาดสำเร็จรูปเพื่อลดความผิดพลาด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กำหนดขอบและระยะห่าง</w:t>
            </w:r>
          </w:p>
          <w:p>
            <w:pPr>
              <w:spacing w:after="20"/>
              <w:ind w:left="57"/>
            </w:pPr>
            <w:r>
              <w:t>• ขอบกระดาษคือระยะจากขอบหน้า</w:t>
            </w:r>
          </w:p>
          <w:p>
            <w:pPr>
              <w:spacing w:after="20"/>
              <w:ind w:left="57"/>
            </w:pPr>
            <w:r>
              <w:t>• ระยะห่างป้ายช่วยให้ตัดง่าย</w:t>
            </w:r>
          </w:p>
        </w:tc>
      </w:tr>
    </w:tbl>
    <w:p>
      <w:pPr>
        <w:spacing w:after="20"/>
      </w:pPr>
    </w:p>
    <w:p>
      <w:pPr>
        <w:pStyle w:val="Heading2"/>
      </w:pPr>
      <w:r>
        <w:t>8.3 ตั้งค่า QR และรูปแบบ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ขนาดและตำแหน่ง QR</w:t>
            </w:r>
          </w:p>
          <w:p>
            <w:pPr>
              <w:spacing w:after="20"/>
              <w:ind w:left="57"/>
            </w:pPr>
            <w:r>
              <w:t>• แนะนำ 35-40 มม.</w:t>
            </w:r>
          </w:p>
          <w:p>
            <w:pPr>
              <w:spacing w:after="20"/>
              <w:ind w:left="57"/>
            </w:pPr>
            <w:r>
              <w:t>• เลือกบนซ้าย บนขวา ล่างซ้าย หรือล่างขวา</w:t>
            </w:r>
          </w:p>
          <w:p>
            <w:pPr>
              <w:spacing w:after="20"/>
              <w:ind w:left="57"/>
            </w:pPr>
            <w:r>
              <w:t>• ตรวจว่า QR ไม่ชนเลข BIB หรือรอยเจาะ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สีและข้อความ</w:t>
            </w:r>
          </w:p>
          <w:p>
            <w:pPr>
              <w:spacing w:after="20"/>
              <w:ind w:left="57"/>
            </w:pPr>
            <w:r>
              <w:t>• เลือกสีหลักและสีพื้นหลัง</w:t>
            </w:r>
          </w:p>
          <w:p>
            <w:pPr>
              <w:spacing w:after="20"/>
              <w:ind w:left="57"/>
            </w:pPr>
            <w:r>
              <w:t>• ใส่ข้อความหัวป้ายและท้ายป้าย</w:t>
            </w:r>
          </w:p>
          <w:p>
            <w:pPr>
              <w:spacing w:after="20"/>
              <w:ind w:left="57"/>
            </w:pPr>
            <w:r>
              <w:t>• เปิดใช้สีแยกตามประเภทได้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อัปโหลดโลโก้</w:t>
            </w:r>
          </w:p>
          <w:p>
            <w:pPr>
              <w:spacing w:after="20"/>
              <w:ind w:left="57"/>
            </w:pPr>
            <w:r>
              <w:t>• ใช้ PNG หรือ JPEG</w:t>
            </w:r>
          </w:p>
          <w:p>
            <w:pPr>
              <w:spacing w:after="20"/>
              <w:ind w:left="57"/>
            </w:pPr>
            <w:r>
              <w:t>• เลือกภาพคมชัด พื้นโปร่งใสจะดูสะอาด</w:t>
            </w:r>
          </w:p>
          <w:p>
            <w:pPr>
              <w:spacing w:after="20"/>
              <w:ind w:left="57"/>
            </w:pPr>
            <w:r>
              <w:t>• โลโก้ใช้เฉพาะการสร้างไฟล์ใน Browser ไม่ได้อัปโหลดไป Supabase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เปิด/ปิดข้อมูล</w:t>
            </w:r>
          </w:p>
          <w:p>
            <w:pPr>
              <w:spacing w:after="20"/>
              <w:ind w:left="57"/>
            </w:pPr>
            <w:r>
              <w:t>• แสดงชื่อ ประเภท ชื่องาน และเส้นตัดได้</w:t>
            </w:r>
          </w:p>
          <w:p>
            <w:pPr>
              <w:spacing w:after="20"/>
              <w:ind w:left="57"/>
            </w:pPr>
            <w:r>
              <w:t>• ปิดชื่อได้หากต้องการ BIB แบบเลขใหญ่</w:t>
            </w:r>
          </w:p>
        </w:tc>
      </w:tr>
    </w:tbl>
    <w:p>
      <w:pPr>
        <w:spacing w:after="20"/>
      </w:pPr>
    </w:p>
    <w:p>
      <w:pPr>
        <w:pStyle w:val="Heading2"/>
      </w:pPr>
      <w:r>
        <w:t>8.4 ตัวอย่างและบันทึกแบบ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อัปเดตตัวอย่าง</w:t>
            </w:r>
          </w:p>
          <w:p>
            <w:pPr>
              <w:spacing w:after="20"/>
              <w:ind w:left="57"/>
            </w:pPr>
            <w:r>
              <w:t>• ตัวอย่างใช้คนแรกที่เลือก</w:t>
            </w:r>
          </w:p>
          <w:p>
            <w:pPr>
              <w:spacing w:after="20"/>
              <w:ind w:left="57"/>
            </w:pPr>
            <w:r>
              <w:t>• กด “อัปเดตตัวอย่าง” หลังเปลี่ยนค่า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บันทึกแบบป้าย</w:t>
            </w:r>
          </w:p>
          <w:p>
            <w:pPr>
              <w:spacing w:after="20"/>
              <w:ind w:left="57"/>
            </w:pPr>
            <w:r>
              <w:t>• กด “บันทึกแบบป้าย”</w:t>
            </w:r>
          </w:p>
          <w:p>
            <w:pPr>
              <w:spacing w:after="20"/>
              <w:ind w:left="57"/>
            </w:pPr>
            <w:r>
              <w:t>• ค่าถูกเก็บใน Browser ของเครื่องนี้</w:t>
            </w:r>
          </w:p>
          <w:p>
            <w:pPr>
              <w:spacing w:after="20"/>
              <w:ind w:left="57"/>
            </w:pPr>
            <w:r>
              <w:t>• โลโก้ต้องเลือกใหม่เมื่อเปิด Browser ครั้งต่อไป</w:t>
            </w:r>
          </w:p>
        </w:tc>
      </w:tr>
    </w:tbl>
    <w:p>
      <w:pPr>
        <w:spacing w:after="20"/>
      </w:pPr>
    </w:p>
    <w:p>
      <w:pPr>
        <w:pStyle w:val="Heading2"/>
      </w:pPr>
      <w:r>
        <w:t>8.5 สร้าง PDF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ตรวจรายการที่เลือก</w:t>
            </w:r>
          </w:p>
          <w:p>
            <w:pPr>
              <w:spacing w:after="20"/>
              <w:ind w:left="57"/>
            </w:pPr>
            <w:r>
              <w:t>• ต้องเลือกอย่างน้อย 1 คน</w:t>
            </w:r>
          </w:p>
          <w:p>
            <w:pPr>
              <w:spacing w:after="20"/>
              <w:ind w:left="57"/>
            </w:pPr>
            <w:r>
              <w:t>• ตรวจจำนวนกับยอดผู้สมัคร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กดสร้าง BIB PDF</w:t>
            </w:r>
          </w:p>
          <w:p>
            <w:pPr>
              <w:spacing w:after="20"/>
              <w:ind w:left="57"/>
            </w:pPr>
            <w:r>
              <w:t>• ระบบวาดป้ายแต่ละใบลง Canvas เพื่อรองรับภาษาไทย</w:t>
            </w:r>
          </w:p>
          <w:p>
            <w:pPr>
              <w:spacing w:after="20"/>
              <w:ind w:left="57"/>
            </w:pPr>
            <w:r>
              <w:t>• จัดหลายป้ายลง A4/A3 ตามขนาด</w:t>
            </w:r>
          </w:p>
          <w:p>
            <w:pPr>
              <w:spacing w:after="20"/>
              <w:ind w:left="57"/>
            </w:pPr>
            <w:r>
              <w:t>• รอจนไฟล์ดาวน์โหลดเสร็จ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 PDF</w:t>
            </w:r>
          </w:p>
          <w:p>
            <w:pPr>
              <w:spacing w:after="20"/>
              <w:ind w:left="57"/>
            </w:pPr>
            <w:r>
              <w:t>• เปิดดูหน้าแรก กลาง และหน้าสุดท้าย</w:t>
            </w:r>
          </w:p>
          <w:p>
            <w:pPr>
              <w:spacing w:after="20"/>
              <w:ind w:left="57"/>
            </w:pPr>
            <w:r>
              <w:t>• ตรวจชื่อ BIB ประเภท QR และโลโก้</w:t>
            </w:r>
          </w:p>
          <w:p>
            <w:pPr>
              <w:spacing w:after="20"/>
              <w:ind w:left="57"/>
            </w:pPr>
            <w:r>
              <w:t>• ทดลองสแกน PDF บนหน้าจอก่อนส่งพิมพ์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b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บทที่ 9 การพิมพ์ ตัด และติดป้าย</w:t>
      </w:r>
    </w:p>
    <w:p>
      <w:pPr>
        <w:pStyle w:val="Subtitle"/>
      </w:pPr>
      <w:r>
        <w:rPr>
          <w:color w:val="64756F"/>
        </w:rPr>
        <w:t>การตั้งค่าพิมพ์ผิดอาจทำให้ QR เล็กหรือเบลอ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int_she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 PDF ด้วยโปรแกรมที่เชื่อถือได้</w:t>
            </w:r>
          </w:p>
          <w:p>
            <w:pPr>
              <w:spacing w:after="20"/>
              <w:ind w:left="57"/>
            </w:pPr>
            <w:r>
              <w:t>• ใช้ Adobe Acrobat, Preview หรือ Browser ที่แสดงขนาดจริงได้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ตั้งค่าการพิมพ์</w:t>
            </w:r>
          </w:p>
          <w:p>
            <w:pPr>
              <w:spacing w:after="20"/>
              <w:ind w:left="57"/>
            </w:pPr>
            <w:r>
              <w:t>• เลือก Actual size / ขนาดจริง / 100%</w:t>
            </w:r>
          </w:p>
          <w:p>
            <w:pPr>
              <w:spacing w:after="20"/>
              <w:ind w:left="57"/>
            </w:pPr>
            <w:r>
              <w:t>• ปิด Fit to page, Shrink oversized pages และปรับให้พอดี</w:t>
            </w:r>
          </w:p>
          <w:p>
            <w:pPr>
              <w:spacing w:after="20"/>
              <w:ind w:left="57"/>
            </w:pPr>
            <w:r>
              <w:t>• เลือกกระดาษตรงกับที่ตั้งไว้ในระบบ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พิมพ์ตัวอย่าง 1 หน้า</w:t>
            </w:r>
          </w:p>
          <w:p>
            <w:pPr>
              <w:spacing w:after="20"/>
              <w:ind w:left="57"/>
            </w:pPr>
            <w:r>
              <w:t>• ตัดป้าย 1 ใบ</w:t>
            </w:r>
          </w:p>
          <w:p>
            <w:pPr>
              <w:spacing w:after="20"/>
              <w:ind w:left="57"/>
            </w:pPr>
            <w:r>
              <w:t>• วัดขนาด QR ด้วยไม้บรรทัด</w:t>
            </w:r>
          </w:p>
          <w:p>
            <w:pPr>
              <w:spacing w:after="20"/>
              <w:ind w:left="57"/>
            </w:pPr>
            <w:r>
              <w:t>• ทดลองสแกนหลายระยะและหลายมุม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พิมพ์ทั้งงาน</w:t>
            </w:r>
          </w:p>
          <w:p>
            <w:pPr>
              <w:spacing w:after="20"/>
              <w:ind w:left="57"/>
            </w:pPr>
            <w:r>
              <w:t>• ตรวจลำดับหน้าก่อนพิมพ์จำนวนมาก</w:t>
            </w:r>
          </w:p>
          <w:p>
            <w:pPr>
              <w:spacing w:after="20"/>
              <w:ind w:left="57"/>
            </w:pPr>
            <w:r>
              <w:t>• แยกกองตามประเภทการแข่งขัน</w:t>
            </w:r>
          </w:p>
          <w:p>
            <w:pPr>
              <w:spacing w:after="20"/>
              <w:ind w:left="57"/>
            </w:pPr>
            <w:r>
              <w:t>• เก็บไฟล์ PDF ต้นฉบับไว้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ติดป้าย</w:t>
            </w:r>
          </w:p>
          <w:p>
            <w:pPr>
              <w:spacing w:after="20"/>
              <w:ind w:left="57"/>
            </w:pPr>
            <w:r>
              <w:t>• อย่าเจาะหรือกลัดทับ QR</w:t>
            </w:r>
          </w:p>
          <w:p>
            <w:pPr>
              <w:spacing w:after="20"/>
              <w:ind w:left="57"/>
            </w:pPr>
            <w:r>
              <w:t>• อย่าพับ QR</w:t>
            </w:r>
          </w:p>
          <w:p>
            <w:pPr>
              <w:spacing w:after="20"/>
              <w:ind w:left="57"/>
            </w:pPr>
            <w:r>
              <w:t>• QR ควรหันออกด้านหน้าและไม่ถูกเสื้อบัง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9A6410"/>
                <w:sz w:val="23"/>
              </w:rPr>
              <w:t>การเคลือบป้าย</w:t>
            </w:r>
          </w:p>
          <w:p>
            <w:pPr>
              <w:spacing w:after="0"/>
            </w:pPr>
            <w:r>
              <w:t>พื้นผิวมันเงามากอาจสะท้อนแฟลชหรือแสงแดด ควรทดสอบสแกนวัสดุจริงก่อนผลิตทั้งหมด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10 เจ้าหน้าที่และอุปกรณ์ Scanner</w:t>
      </w:r>
    </w:p>
    <w:p>
      <w:pPr>
        <w:pStyle w:val="Subtitle"/>
      </w:pPr>
      <w:r>
        <w:rPr>
          <w:color w:val="64756F"/>
        </w:rPr>
        <w:t>จำกัดสิทธิ์ให้ตรงกับจุดที่ทำงาน</w:t>
      </w:r>
    </w:p>
    <w:p>
      <w:pPr>
        <w:pStyle w:val="Heading2"/>
      </w:pPr>
      <w:r>
        <w:t>10.1 มอบหมายเจ้าหน้าที่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เพิ่มผู้ใช้งานเข้าองค์กร</w:t>
            </w:r>
          </w:p>
          <w:p>
            <w:pPr>
              <w:spacing w:after="20"/>
              <w:ind w:left="57"/>
            </w:pPr>
            <w:r>
              <w:t>• ผู้ใช้ต้องมีบัญชีและเป็นสมาชิกองค์กรก่อน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 Event และจุด</w:t>
            </w:r>
          </w:p>
          <w:p>
            <w:pPr>
              <w:spacing w:after="20"/>
              <w:ind w:left="57"/>
            </w:pPr>
            <w:r>
              <w:t>• เลือก START, CP ที่รับผิดชอบ หรือ FINISH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เลือกบทบาท</w:t>
            </w:r>
          </w:p>
          <w:p>
            <w:pPr>
              <w:spacing w:after="20"/>
              <w:ind w:left="57"/>
            </w:pPr>
            <w:r>
              <w:t>• START_STAFF, CP_STAFF, FINISH_STAFF หรือ SCAN_SUPERVISOR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กำหนดสิทธิ์เสริม</w:t>
            </w:r>
          </w:p>
          <w:p>
            <w:pPr>
              <w:spacing w:after="20"/>
              <w:ind w:left="57"/>
            </w:pPr>
            <w:r>
              <w:t>• กรอก BIB ด้วยมือใช้เมื่อ QR เสีย</w:t>
            </w:r>
          </w:p>
          <w:p>
            <w:pPr>
              <w:spacing w:after="20"/>
              <w:ind w:left="57"/>
            </w:pPr>
            <w:r>
              <w:t>• Override คำเตือนให้เฉพาะหัวหน้าจุด</w:t>
            </w:r>
          </w:p>
        </w:tc>
      </w:tr>
    </w:tbl>
    <w:p>
      <w:pPr>
        <w:spacing w:after="20"/>
      </w:pPr>
    </w:p>
    <w:p>
      <w:pPr>
        <w:pStyle w:val="Heading2"/>
      </w:pPr>
      <w:r>
        <w:t>10.2 ลงทะเบียนอุปกรณ์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เพิ่มอุปกรณ์</w:t>
            </w:r>
          </w:p>
          <w:p>
            <w:pPr>
              <w:spacing w:after="20"/>
              <w:ind w:left="57"/>
            </w:pPr>
            <w:r>
              <w:t>• ตั้งรหัส เช่น CP1-PHONE-01</w:t>
            </w:r>
          </w:p>
          <w:p>
            <w:pPr>
              <w:spacing w:after="20"/>
              <w:ind w:left="57"/>
            </w:pPr>
            <w:r>
              <w:t>• ตั้งชื่อที่เข้าใจง่าย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ผูกกับจุด</w:t>
            </w:r>
          </w:p>
          <w:p>
            <w:pPr>
              <w:spacing w:after="20"/>
              <w:ind w:left="57"/>
            </w:pPr>
            <w:r>
              <w:t>• เลือก CP ที่อุปกรณ์ประจำอยู่</w:t>
            </w:r>
          </w:p>
          <w:p>
            <w:pPr>
              <w:spacing w:after="20"/>
              <w:ind w:left="57"/>
            </w:pPr>
            <w:r>
              <w:t>• สถานะ ACTIVE สำหรับเครื่องใช้งาน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ตรวจเวลาเครื่อง</w:t>
            </w:r>
          </w:p>
          <w:p>
            <w:pPr>
              <w:spacing w:after="20"/>
              <w:ind w:left="57"/>
            </w:pPr>
            <w:r>
              <w:t>• ตั้งวันที่ เวลา และเขตเวลาอัตโนมัติ</w:t>
            </w:r>
          </w:p>
          <w:p>
            <w:pPr>
              <w:spacing w:after="20"/>
              <w:ind w:left="57"/>
            </w:pPr>
            <w:r>
              <w:t>• Server Offset ควรเป็น 0 หากเวลาเครื่องถูกต้อง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11 Rapid Scanner และ Offline</w:t>
      </w:r>
    </w:p>
    <w:p>
      <w:pPr>
        <w:pStyle w:val="Subtitle"/>
      </w:pPr>
      <w:r>
        <w:rPr>
          <w:color w:val="64756F"/>
        </w:rPr>
        <w:t>เปิดกล้องค้าง สแกนต่อเนื่อง และเก็บข้อมูลในมือถือ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0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anner_col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 Rapid Scanner</w:t>
            </w:r>
          </w:p>
          <w:p>
            <w:pPr>
              <w:spacing w:after="20"/>
              <w:ind w:left="57"/>
            </w:pPr>
            <w:r>
              <w:t>• ใช้ HTTPS และอนุญาตกล้อง</w:t>
            </w:r>
          </w:p>
          <w:p>
            <w:pPr>
              <w:spacing w:after="20"/>
              <w:ind w:left="57"/>
            </w:pPr>
            <w:r>
              <w:t>• เลือกองค์กร Event จุดสแกน และอุปกรณ์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ดาวน์โหลดข้อมูล Offline</w:t>
            </w:r>
          </w:p>
          <w:p>
            <w:pPr>
              <w:spacing w:after="20"/>
              <w:ind w:left="57"/>
            </w:pPr>
            <w:r>
              <w:t>• กดก่อนออกจากพื้นที่มีสัญญาณ</w:t>
            </w:r>
          </w:p>
          <w:p>
            <w:pPr>
              <w:spacing w:after="20"/>
              <w:ind w:left="57"/>
            </w:pPr>
            <w:r>
              <w:t>• ตรวจจำนวนรายชื่อนักวิ่งและเวลาที่อัปเดต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เปิดกล้อง</w:t>
            </w:r>
          </w:p>
          <w:p>
            <w:pPr>
              <w:spacing w:after="20"/>
              <w:ind w:left="57"/>
            </w:pPr>
            <w:r>
              <w:t>• เลือกกล้องหลัง</w:t>
            </w:r>
          </w:p>
          <w:p>
            <w:pPr>
              <w:spacing w:after="20"/>
              <w:ind w:left="57"/>
            </w:pPr>
            <w:r>
              <w:t>• ถือมือถือให้นิ่งและให้ QR อยู่ในกรอบ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อ่านผลสี</w:t>
            </w:r>
          </w:p>
          <w:p>
            <w:pPr>
              <w:spacing w:after="20"/>
              <w:ind w:left="57"/>
            </w:pPr>
            <w:r>
              <w:t>• เขียว = สำเร็จ Online</w:t>
            </w:r>
          </w:p>
          <w:p>
            <w:pPr>
              <w:spacing w:after="20"/>
              <w:ind w:left="57"/>
            </w:pPr>
            <w:r>
              <w:t>• น้ำเงิน = เก็บ Offline</w:t>
            </w:r>
          </w:p>
          <w:p>
            <w:pPr>
              <w:spacing w:after="20"/>
              <w:ind w:left="57"/>
            </w:pPr>
            <w:r>
              <w:t>• เหลือง = คำเตือน ต้องตรวจ</w:t>
            </w:r>
          </w:p>
          <w:p>
            <w:pPr>
              <w:spacing w:after="20"/>
              <w:ind w:left="57"/>
            </w:pPr>
            <w:r>
              <w:t>• แดง = ไม่สำเร็จ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ตรวจ Pending</w:t>
            </w:r>
          </w:p>
          <w:p>
            <w:pPr>
              <w:spacing w:after="20"/>
              <w:ind w:left="57"/>
            </w:pPr>
            <w:r>
              <w:t>• ตัวเลข Pending ควรลดเป็น 0 เมื่อ Sync สำเร็จ</w:t>
            </w:r>
          </w:p>
          <w:p>
            <w:pPr>
              <w:spacing w:after="20"/>
              <w:ind w:left="57"/>
            </w:pPr>
            <w:r>
              <w:t>• กด Sync ก่อนเปลี่ยนเครื่องหรือออกจากจุด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ffline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8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838"/>
                <w:sz w:val="23"/>
              </w:rPr>
              <w:t>ห้ามทำเมื่อยังมี Pending</w:t>
            </w:r>
          </w:p>
          <w:p>
            <w:pPr>
              <w:spacing w:after="0"/>
            </w:pPr>
            <w:r>
              <w:t>ห้ามล้าง Cache, ล้างข้อมูลเว็บไซต์, ถอน PWA, เปลี่ยน Browser หรือรีเซ็ตมือถือ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12 การปฏิบัติงาน Start / CP / Finish</w:t>
      </w:r>
    </w:p>
    <w:p>
      <w:pPr>
        <w:pStyle w:val="Subtitle"/>
      </w:pPr>
      <w:r>
        <w:rPr>
          <w:color w:val="64756F"/>
        </w:rPr>
        <w:t>ขั้นตอนย่อสำหรับเจ้าหน้าที่หน้างาน</w:t>
      </w:r>
    </w:p>
    <w:p>
      <w:pPr>
        <w:pStyle w:val="Heading2"/>
      </w:pPr>
      <w:r>
        <w:t>12.1 จุด START</w:t>
      </w:r>
    </w:p>
    <w:p>
      <w:pPr>
        <w:ind w:left="142"/>
      </w:pPr>
      <w:r>
        <w:rPr>
          <w:b/>
        </w:rPr>
        <w:t xml:space="preserve">☐ </w:t>
      </w:r>
      <w:r>
        <w:t>ตรวจว่า Scanner เลือก START ของ Event ถูกต้อง</w:t>
      </w:r>
    </w:p>
    <w:p>
      <w:pPr>
        <w:ind w:left="142"/>
      </w:pPr>
      <w:r>
        <w:rPr>
          <w:b/>
        </w:rPr>
        <w:t xml:space="preserve">☐ </w:t>
      </w:r>
      <w:r>
        <w:t>ตรวจประเภทจับเวลา Gun หรือ Individual</w:t>
      </w:r>
    </w:p>
    <w:p>
      <w:pPr>
        <w:ind w:left="142"/>
      </w:pPr>
      <w:r>
        <w:rPr>
          <w:b/>
        </w:rPr>
        <w:t xml:space="preserve">☐ </w:t>
      </w:r>
      <w:r>
        <w:t>ดาวน์โหลด Offline Manifest</w:t>
      </w:r>
    </w:p>
    <w:p>
      <w:pPr>
        <w:ind w:left="142"/>
      </w:pPr>
      <w:r>
        <w:rPr>
          <w:b/>
        </w:rPr>
        <w:t xml:space="preserve">☐ </w:t>
      </w:r>
      <w:r>
        <w:t>ทดสอบ QR ตัวอย่างอย่างน้อย 3 ใบ</w:t>
      </w:r>
    </w:p>
    <w:p>
      <w:pPr>
        <w:ind w:left="142"/>
      </w:pPr>
      <w:r>
        <w:rPr>
          <w:b/>
        </w:rPr>
        <w:t xml:space="preserve">☐ </w:t>
      </w:r>
      <w:r>
        <w:t>หลังปล่อยตัว ตรวจจำนวน Start เทียบจำนวนผู้เข้าร่วม</w:t>
      </w:r>
    </w:p>
    <w:p>
      <w:pPr>
        <w:pStyle w:val="Heading2"/>
      </w:pPr>
      <w:r>
        <w:t>12.2 จุด CHECKPOINT</w:t>
      </w:r>
    </w:p>
    <w:p>
      <w:pPr>
        <w:ind w:left="142"/>
      </w:pPr>
      <w:r>
        <w:rPr>
          <w:b/>
        </w:rPr>
        <w:t xml:space="preserve">☐ </w:t>
      </w:r>
      <w:r>
        <w:t>เลือก CP ให้ตรงกับป้ายประจำจุด</w:t>
      </w:r>
    </w:p>
    <w:p>
      <w:pPr>
        <w:ind w:left="142"/>
      </w:pPr>
      <w:r>
        <w:rPr>
          <w:b/>
        </w:rPr>
        <w:t xml:space="preserve">☐ </w:t>
      </w:r>
      <w:r>
        <w:t>ติดตั้งมือถือให้พ้นฝนและแสงสะท้อน</w:t>
      </w:r>
    </w:p>
    <w:p>
      <w:pPr>
        <w:ind w:left="142"/>
      </w:pPr>
      <w:r>
        <w:rPr>
          <w:b/>
        </w:rPr>
        <w:t xml:space="preserve">☐ </w:t>
      </w:r>
      <w:r>
        <w:t>สแกน QR ทุกคนที่ผ่าน</w:t>
      </w:r>
    </w:p>
    <w:p>
      <w:pPr>
        <w:ind w:left="142"/>
      </w:pPr>
      <w:r>
        <w:rPr>
          <w:b/>
        </w:rPr>
        <w:t xml:space="preserve">☐ </w:t>
      </w:r>
      <w:r>
        <w:t>หน้าจอสีน้ำเงินถือว่าบันทึกในเครื่องแล้ว</w:t>
      </w:r>
    </w:p>
    <w:p>
      <w:pPr>
        <w:ind w:left="142"/>
      </w:pPr>
      <w:r>
        <w:rPr>
          <w:b/>
        </w:rPr>
        <w:t xml:space="preserve">☐ </w:t>
      </w:r>
      <w:r>
        <w:t>จด BIB และเวลาในกระดาษสำรองเมื่อเครื่องเสีย</w:t>
      </w:r>
    </w:p>
    <w:p>
      <w:pPr>
        <w:ind w:left="142"/>
      </w:pPr>
      <w:r>
        <w:rPr>
          <w:b/>
        </w:rPr>
        <w:t xml:space="preserve">☐ </w:t>
      </w:r>
      <w:r>
        <w:t>ก่อนถอนจุด ตรวจ Pending = 0</w:t>
      </w:r>
    </w:p>
    <w:p>
      <w:pPr>
        <w:pStyle w:val="Heading2"/>
      </w:pPr>
      <w:r>
        <w:t>12.3 จุด FINISH</w:t>
      </w:r>
    </w:p>
    <w:p>
      <w:pPr>
        <w:ind w:left="142"/>
      </w:pPr>
      <w:r>
        <w:rPr>
          <w:b/>
        </w:rPr>
        <w:t xml:space="preserve">☐ </w:t>
      </w:r>
      <w:r>
        <w:t>เลือก FINISH ถูก Event</w:t>
      </w:r>
    </w:p>
    <w:p>
      <w:pPr>
        <w:ind w:left="142"/>
      </w:pPr>
      <w:r>
        <w:rPr>
          <w:b/>
        </w:rPr>
        <w:t xml:space="preserve">☐ </w:t>
      </w:r>
      <w:r>
        <w:t>ทดสอบ QR ก่อนนักวิ่งคนแรกถึง</w:t>
      </w:r>
    </w:p>
    <w:p>
      <w:pPr>
        <w:ind w:left="142"/>
      </w:pPr>
      <w:r>
        <w:rPr>
          <w:b/>
        </w:rPr>
        <w:t xml:space="preserve">☐ </w:t>
      </w:r>
      <w:r>
        <w:t>สแกนทันทีเมื่อผ่านเส้น</w:t>
      </w:r>
    </w:p>
    <w:p>
      <w:pPr>
        <w:ind w:left="142"/>
      </w:pPr>
      <w:r>
        <w:rPr>
          <w:b/>
        </w:rPr>
        <w:t xml:space="preserve">☐ </w:t>
      </w:r>
      <w:r>
        <w:t>กรณีสีเหลืองตรวจ CP ที่ขาดก่อน Override</w:t>
      </w:r>
    </w:p>
    <w:p>
      <w:pPr>
        <w:ind w:left="142"/>
      </w:pPr>
      <w:r>
        <w:rPr>
          <w:b/>
        </w:rPr>
        <w:t xml:space="preserve">☐ </w:t>
      </w:r>
      <w:r>
        <w:t>แยก DNF/DSQ ตามคำสั่ง Race Director</w:t>
      </w:r>
    </w:p>
    <w:p>
      <w:pPr>
        <w:ind w:left="142"/>
      </w:pPr>
      <w:r>
        <w:rPr>
          <w:b/>
        </w:rPr>
        <w:t xml:space="preserve">☐ </w:t>
      </w:r>
      <w:r>
        <w:t>ตรวจ Dashboard และจำนวนผู้เข้าเส้นชัยเป็นระยะ</w:t>
      </w:r>
    </w:p>
    <w:p>
      <w:pPr>
        <w:pStyle w:val="Heading1"/>
        <w:pageBreakBefore/>
      </w:pPr>
      <w:r>
        <w:t>บทที่ 13 Dashboard ผลการแข่งขัน และ Export</w:t>
      </w:r>
    </w:p>
    <w:p>
      <w:pPr>
        <w:pStyle w:val="Subtitle"/>
      </w:pPr>
      <w:r>
        <w:rPr>
          <w:color w:val="64756F"/>
        </w:rPr>
        <w:t>ใช้ตรวจสถานการณ์ระหว่างแข่งและสรุปผลหลังงาน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Dashboard</w:t>
            </w:r>
          </w:p>
          <w:p>
            <w:pPr>
              <w:spacing w:after="20"/>
              <w:ind w:left="57"/>
            </w:pPr>
            <w:r>
              <w:t>• เลือกองค์กรและ Event</w:t>
            </w:r>
          </w:p>
          <w:p>
            <w:pPr>
              <w:spacing w:after="20"/>
              <w:ind w:left="57"/>
            </w:pPr>
            <w:r>
              <w:t>• ดูนักวิ่งทั้งหมด ผ่าน Start อยู่ในเส้นทาง และ Finish</w:t>
            </w:r>
          </w:p>
          <w:p>
            <w:pPr>
              <w:spacing w:after="20"/>
              <w:ind w:left="57"/>
            </w:pPr>
            <w:r>
              <w:t>• ดูจำนวนผ่านแต่ละ CP และสแกนล่าสุด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ผลการแข่งขัน</w:t>
            </w:r>
          </w:p>
          <w:p>
            <w:pPr>
              <w:spacing w:after="20"/>
              <w:ind w:left="57"/>
            </w:pPr>
            <w:r>
              <w:t>• กรองตามประเภทและสถานะ</w:t>
            </w:r>
          </w:p>
          <w:p>
            <w:pPr>
              <w:spacing w:after="20"/>
              <w:ind w:left="57"/>
            </w:pPr>
            <w:r>
              <w:t>• ตรวจ Missing Required Points</w:t>
            </w:r>
          </w:p>
          <w:p>
            <w:pPr>
              <w:spacing w:after="20"/>
              <w:ind w:left="57"/>
            </w:pPr>
            <w:r>
              <w:t>• ตรวจ PENDING_REVIEW ก่อนประกาศผล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5156"/>
            <w:shd w:fill="176B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515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sz w:val="23"/>
              </w:rPr>
              <w:t>Export CSV</w:t>
            </w:r>
          </w:p>
          <w:p>
            <w:pPr>
              <w:spacing w:after="20"/>
              <w:ind w:left="57"/>
            </w:pPr>
            <w:r>
              <w:t>• กด Export CSV</w:t>
            </w:r>
          </w:p>
          <w:p>
            <w:pPr>
              <w:spacing w:after="20"/>
              <w:ind w:left="57"/>
            </w:pPr>
            <w:r>
              <w:t>• เปิดใน Excel</w:t>
            </w:r>
          </w:p>
          <w:p>
            <w:pPr>
              <w:spacing w:after="20"/>
              <w:ind w:left="57"/>
            </w:pPr>
            <w:r>
              <w:t>• ตรวจเวลา Start Finish เวลารวม สถานะ และ CP ที่ขาด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5E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38253"/>
                <w:sz w:val="23"/>
              </w:rPr>
              <w:t>ก่อนประกาศผล</w:t>
            </w:r>
          </w:p>
          <w:p>
            <w:pPr>
              <w:spacing w:after="0"/>
            </w:pPr>
            <w:r>
              <w:t>ต้อง Sync ทุกอุปกรณ์ ตรวจ Pending = 0 และตรวจรายการสีเหลือง/แดงทั้งหมด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14 การแก้ไขและลบข้อมูลอย่างปลอดภัย</w:t>
      </w:r>
    </w:p>
    <w:p>
      <w:pPr>
        <w:pStyle w:val="Subtitle"/>
      </w:pPr>
      <w:r>
        <w:rPr>
          <w:color w:val="64756F"/>
        </w:rPr>
        <w:t>ระบบ V4 มีเพิ่ม แก้ไข และลบ พร้อมเงื่อนไขป้องกันข้อมูลเสียหาย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724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fe_de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ข้อมูลที่ลบได้</w:t>
      </w:r>
    </w:p>
    <w:p>
      <w:pPr>
        <w:pStyle w:val="ListBullet"/>
      </w:pPr>
      <w:r>
        <w:t>องค์กรหรือ Event ที่ยังไม่ใช้งานจริง แต่ต้องพิมพ์ชื่อยืนยัน</w:t>
      </w:r>
    </w:p>
    <w:p>
      <w:pPr>
        <w:pStyle w:val="ListBullet"/>
      </w:pPr>
      <w:r>
        <w:t>ประเภทที่ยังไม่มีนักวิ่ง Scan Logs หรือผล</w:t>
      </w:r>
    </w:p>
    <w:p>
      <w:pPr>
        <w:pStyle w:val="ListBullet"/>
      </w:pPr>
      <w:r>
        <w:t>จุดที่ยังไม่มีประวัติสแกน</w:t>
      </w:r>
    </w:p>
    <w:p>
      <w:pPr>
        <w:pStyle w:val="ListBullet"/>
      </w:pPr>
      <w:r>
        <w:t>นักวิ่งที่ยังไม่มี Scan Logs หรือผล</w:t>
      </w:r>
    </w:p>
    <w:p>
      <w:pPr>
        <w:pStyle w:val="ListBullet"/>
      </w:pPr>
      <w:r>
        <w:t>การมอบหมายเจ้าหน้าที่และอุปกรณ์ที่เลิกใช้</w:t>
      </w:r>
    </w:p>
    <w:p>
      <w:pPr>
        <w:pStyle w:val="Heading2"/>
      </w:pPr>
      <w:r>
        <w:t>14.2 ข้อมูลที่ควรปิดใช้งานแทน</w:t>
      </w:r>
    </w:p>
    <w:p>
      <w:pPr>
        <w:pStyle w:val="ListBullet"/>
      </w:pPr>
      <w:r>
        <w:t>ประเภทที่ถูกใช้แล้วให้ปิด is_active</w:t>
      </w:r>
    </w:p>
    <w:p>
      <w:pPr>
        <w:pStyle w:val="ListBullet"/>
      </w:pPr>
      <w:r>
        <w:t>CP ที่มี Scan Logs ให้ปิดใช้งานและซ่อน Dashboard</w:t>
      </w:r>
    </w:p>
    <w:p>
      <w:pPr>
        <w:pStyle w:val="ListBullet"/>
      </w:pPr>
      <w:r>
        <w:t>นักวิ่งที่มีประวัติให้เปลี่ยนเป็น CANCELLED</w:t>
      </w:r>
    </w:p>
    <w:p>
      <w:pPr>
        <w:pStyle w:val="ListBullet"/>
      </w:pPr>
      <w:r>
        <w:t>Event จบงานให้เปลี่ยน FINISHED หรือ ARCHIVED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8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B63838"/>
                <w:sz w:val="23"/>
              </w:rPr>
              <w:t>การลบถาวรย้อนกลับไม่ได้</w:t>
            </w:r>
          </w:p>
          <w:p>
            <w:pPr>
              <w:spacing w:after="0"/>
            </w:pPr>
            <w:r>
              <w:t>ก่อนลบองค์กรหรือ Event ให้ Export รายชื่อ ผล และสำรองข้อมูลที่จำเป็น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บทที่ 15 ปัญหาที่พบบ่อยและวิธีแก้</w:t>
      </w:r>
    </w:p>
    <w:p>
      <w:pPr>
        <w:pStyle w:val="Subtitle"/>
      </w:pPr>
      <w:r>
        <w:rPr>
          <w:color w:val="64756F"/>
        </w:rPr>
        <w:t>ตรวจตามอาการก่อนแก้ข้อมูลในฐานข้อมูล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อาการ</w:t>
            </w:r>
          </w:p>
        </w:tc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แนวทางแก้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QR สแกนไม่ติด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เช็ดกล้อง เพิ่มแสง ขยับระยะ ตรวจ QR ไม่พับหรือสะท้อน และลองกรอก BIB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กด QR PNG แล้วไม่ดาวน์โหลด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อนุญาต Downloads/Pop-ups ตรวจ Browser และลองดาวน์โหลดรายคน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QR ZIP ใช้เวลานาน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ลดจำนวนด้วยตัวกรองประเภท รอ Progress จบ และอย่าปิดแท็บ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สร้าง BIB PDF ไม่ได้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ตรวจเลือกนักวิ่ง ขนาดป้ายไม่ใหญ่กว่ากระดาษ และเปิดอินเทอร์เน็ตเพื่อโหลด Library ครั้งแรก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ชื่อไทยกลายเป็นสี่เหลี่ยม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ระบบ Canvas รองรับไทย ให้ตรวจว่า Browser โหลดฟอนต์ระบบและอย่าเปิด PDF ด้วยโปรแกรมเก่ามาก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ป้ายไม่ตรงขนาด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พิมพ์ Actual Size 100% และปิด Fit to Page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QR บนป้ายเล็กเกินไป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เพิ่ม QR เป็น 35-40 มม. แล้วสร้าง PDF ใหม่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Scanner ขึ้น Offline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สแกนต่อได้หากดาวน์โหลด Manifest แล้ว ตรวจ Pending และ Sync เมื่อสัญญาณกลับมา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สแกนซ้ำ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ระบบล็อกเฟรมชั่วคราวและ offline_id ป้องกันซ้ำ ตรวจคำเตือนก่อนสแกนซ้ำ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ลบนักวิ่งไม่ได้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นักวิ่งมีประวัติแล้ว ให้เปลี่ยนสถานะ CANCELLED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ผลขาด CP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ตรวจ Manifest จุด เจ้าหน้าที่เลือก CP ถูกหรือไม่ และดู Scan Logs ก่อน Override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เวลาผลผิดทั้งระยะ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ตรวจ Actual Start ของประเภทก่อนแก้รายคน</w:t>
            </w:r>
          </w:p>
        </w:tc>
      </w:tr>
    </w:tbl>
    <w:p>
      <w:pPr>
        <w:pStyle w:val="Heading1"/>
        <w:pageBreakBefore/>
      </w:pPr>
      <w:r>
        <w:t>ภาคผนวก A เช็กลิสต์ก่อนวันแข่งขัน</w:t>
      </w:r>
    </w:p>
    <w:p>
      <w:pPr>
        <w:pStyle w:val="Subtitle"/>
      </w:pPr>
      <w:r>
        <w:rPr>
          <w:color w:val="64756F"/>
        </w:rPr>
        <w:t>ใช้ตรวจความพร้อมก่อนออกปฏิบัติงาน</w:t>
      </w:r>
    </w:p>
    <w:p>
      <w:pPr>
        <w:ind w:left="142"/>
      </w:pPr>
      <w:r>
        <w:rPr>
          <w:b/>
        </w:rPr>
        <w:t xml:space="preserve">☐ </w:t>
      </w:r>
      <w:r>
        <w:t>สร้าง Event และเลือกสถานะ SETUP/ACTIVE ถูกต้อง</w:t>
      </w:r>
    </w:p>
    <w:p>
      <w:pPr>
        <w:ind w:left="142"/>
      </w:pPr>
      <w:r>
        <w:rPr>
          <w:b/>
        </w:rPr>
        <w:t xml:space="preserve">☐ </w:t>
      </w:r>
      <w:r>
        <w:t>สร้างทุกประเภทและตรวจ Actual Start/Cut-off</w:t>
      </w:r>
    </w:p>
    <w:p>
      <w:pPr>
        <w:ind w:left="142"/>
      </w:pPr>
      <w:r>
        <w:rPr>
          <w:b/>
        </w:rPr>
        <w:t xml:space="preserve">☐ </w:t>
      </w:r>
      <w:r>
        <w:t>สร้าง START, CP และ FINISH ครบ</w:t>
      </w:r>
    </w:p>
    <w:p>
      <w:pPr>
        <w:ind w:left="142"/>
      </w:pPr>
      <w:r>
        <w:rPr>
          <w:b/>
        </w:rPr>
        <w:t xml:space="preserve">☐ </w:t>
      </w:r>
      <w:r>
        <w:t>ตรวจเส้นทางของทุกประเภท</w:t>
      </w:r>
    </w:p>
    <w:p>
      <w:pPr>
        <w:ind w:left="142"/>
      </w:pPr>
      <w:r>
        <w:rPr>
          <w:b/>
        </w:rPr>
        <w:t xml:space="preserve">☐ </w:t>
      </w:r>
      <w:r>
        <w:t>นำเข้านักวิ่งครบและ BIB ไม่ซ้ำ</w:t>
      </w:r>
    </w:p>
    <w:p>
      <w:pPr>
        <w:ind w:left="142"/>
      </w:pPr>
      <w:r>
        <w:rPr>
          <w:b/>
        </w:rPr>
        <w:t xml:space="preserve">☐ </w:t>
      </w:r>
      <w:r>
        <w:t>สร้าง QR/BIB PDF และตรวจยอดหน้ากับยอดนักวิ่ง</w:t>
      </w:r>
    </w:p>
    <w:p>
      <w:pPr>
        <w:ind w:left="142"/>
      </w:pPr>
      <w:r>
        <w:rPr>
          <w:b/>
        </w:rPr>
        <w:t xml:space="preserve">☐ </w:t>
      </w:r>
      <w:r>
        <w:t>พิมพ์ตัวอย่างและทดลองสแกนวัสดุจริง</w:t>
      </w:r>
    </w:p>
    <w:p>
      <w:pPr>
        <w:ind w:left="142"/>
      </w:pPr>
      <w:r>
        <w:rPr>
          <w:b/>
        </w:rPr>
        <w:t xml:space="preserve">☐ </w:t>
      </w:r>
      <w:r>
        <w:t>สร้างบัญชีและมอบหมายเจ้าหน้าที่ครบ</w:t>
      </w:r>
    </w:p>
    <w:p>
      <w:pPr>
        <w:ind w:left="142"/>
      </w:pPr>
      <w:r>
        <w:rPr>
          <w:b/>
        </w:rPr>
        <w:t xml:space="preserve">☐ </w:t>
      </w:r>
      <w:r>
        <w:t>ลงทะเบียนอุปกรณ์และชาร์จแบตเตอรี่เต็ม</w:t>
      </w:r>
    </w:p>
    <w:p>
      <w:pPr>
        <w:ind w:left="142"/>
      </w:pPr>
      <w:r>
        <w:rPr>
          <w:b/>
        </w:rPr>
        <w:t xml:space="preserve">☐ </w:t>
      </w:r>
      <w:r>
        <w:t>เตรียม Power Bank สายชาร์จ ซองกันฝน และกระดาษจดสำรอง</w:t>
      </w:r>
    </w:p>
    <w:p>
      <w:pPr>
        <w:ind w:left="142"/>
      </w:pPr>
      <w:r>
        <w:rPr>
          <w:b/>
        </w:rPr>
        <w:t xml:space="preserve">☐ </w:t>
      </w:r>
      <w:r>
        <w:t>เปิด Scanner ทุกเครื่องและดาวน์โหลด Offline Manifest</w:t>
      </w:r>
    </w:p>
    <w:p>
      <w:pPr>
        <w:ind w:left="142"/>
      </w:pPr>
      <w:r>
        <w:rPr>
          <w:b/>
        </w:rPr>
        <w:t xml:space="preserve">☐ </w:t>
      </w:r>
      <w:r>
        <w:t>ทดสอบ Start, CP และ Finish ด้วย QR ทดสอบ</w:t>
      </w:r>
    </w:p>
    <w:p>
      <w:pPr>
        <w:pStyle w:val="Heading1"/>
        <w:pageBreakBefore/>
      </w:pPr>
      <w:r>
        <w:t>ภาคผนวก B เช็กลิสต์ก่อนประกาศผล</w:t>
      </w:r>
    </w:p>
    <w:p>
      <w:pPr>
        <w:pStyle w:val="Subtitle"/>
      </w:pPr>
      <w:r>
        <w:rPr>
          <w:color w:val="64756F"/>
        </w:rPr>
        <w:t>ต้องผ่านทุกข้อ</w:t>
      </w:r>
    </w:p>
    <w:p>
      <w:pPr>
        <w:ind w:left="142"/>
      </w:pPr>
      <w:r>
        <w:rPr>
          <w:b/>
        </w:rPr>
        <w:t xml:space="preserve">☐ </w:t>
      </w:r>
      <w:r>
        <w:t>อุปกรณ์ทุกจุดรายงาน Pending = 0</w:t>
      </w:r>
    </w:p>
    <w:p>
      <w:pPr>
        <w:ind w:left="142"/>
      </w:pPr>
      <w:r>
        <w:rPr>
          <w:b/>
        </w:rPr>
        <w:t xml:space="preserve">☐ </w:t>
      </w:r>
      <w:r>
        <w:t>ตรวจจำนวน Start เทียบผู้เข้าร่วมจริง</w:t>
      </w:r>
    </w:p>
    <w:p>
      <w:pPr>
        <w:ind w:left="142"/>
      </w:pPr>
      <w:r>
        <w:rPr>
          <w:b/>
        </w:rPr>
        <w:t xml:space="preserve">☐ </w:t>
      </w:r>
      <w:r>
        <w:t>ตรวจจำนวนนักวิ่งผ่าน CP แต่ละจุด</w:t>
      </w:r>
    </w:p>
    <w:p>
      <w:pPr>
        <w:ind w:left="142"/>
      </w:pPr>
      <w:r>
        <w:rPr>
          <w:b/>
        </w:rPr>
        <w:t xml:space="preserve">☐ </w:t>
      </w:r>
      <w:r>
        <w:t>ตรวจ FINISH เทียบจำนวนที่ยังอยู่ในเส้นทาง</w:t>
      </w:r>
    </w:p>
    <w:p>
      <w:pPr>
        <w:ind w:left="142"/>
      </w:pPr>
      <w:r>
        <w:rPr>
          <w:b/>
        </w:rPr>
        <w:t xml:space="preserve">☐ </w:t>
      </w:r>
      <w:r>
        <w:t>ตรวจ PENDING_REVIEW, DNF และ DSQ</w:t>
      </w:r>
    </w:p>
    <w:p>
      <w:pPr>
        <w:ind w:left="142"/>
      </w:pPr>
      <w:r>
        <w:rPr>
          <w:b/>
        </w:rPr>
        <w:t xml:space="preserve">☐ </w:t>
      </w:r>
      <w:r>
        <w:t>ตรวจนักวิ่งที่ Missing Required Points</w:t>
      </w:r>
    </w:p>
    <w:p>
      <w:pPr>
        <w:ind w:left="142"/>
      </w:pPr>
      <w:r>
        <w:rPr>
          <w:b/>
        </w:rPr>
        <w:t xml:space="preserve">☐ </w:t>
      </w:r>
      <w:r>
        <w:t>ตรวจ Actual Start ของทุกประเภท</w:t>
      </w:r>
    </w:p>
    <w:p>
      <w:pPr>
        <w:ind w:left="142"/>
      </w:pPr>
      <w:r>
        <w:rPr>
          <w:b/>
        </w:rPr>
        <w:t xml:space="preserve">☐ </w:t>
      </w:r>
      <w:r>
        <w:t>Export CSV และสำรองไฟล์</w:t>
      </w:r>
    </w:p>
    <w:p>
      <w:pPr>
        <w:ind w:left="142"/>
      </w:pPr>
      <w:r>
        <w:rPr>
          <w:b/>
        </w:rPr>
        <w:t xml:space="preserve">☐ </w:t>
      </w:r>
      <w:r>
        <w:t>Race Director อนุมัติผลก่อนเผยแพร่</w:t>
      </w:r>
    </w:p>
    <w:p>
      <w:pPr>
        <w:pStyle w:val="Heading1"/>
        <w:pageBreakBefore/>
      </w:pPr>
      <w:r>
        <w:t>ภาคผนวก C คู่มือย่อเจ้าหน้าที่ Scanner</w:t>
      </w:r>
    </w:p>
    <w:p>
      <w:pPr>
        <w:pStyle w:val="Subtitle"/>
      </w:pPr>
      <w:r>
        <w:rPr>
          <w:color w:val="64756F"/>
        </w:rPr>
        <w:t>สามารถพิมพ์หน้านี้แจกประจำจุด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ทำก่อนเปิดจุด</w:t>
            </w:r>
          </w:p>
        </w:tc>
        <w:tc>
          <w:tcPr>
            <w:tcW w:type="dxa" w:w="5156"/>
            <w:shd w:fill="176B55"/>
          </w:tcPr>
          <w:p>
            <w:r>
              <w:rPr>
                <w:b/>
                <w:color w:val="FFFFFF"/>
              </w:rPr>
              <w:t>ทำระหว่างสแกน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ตรวจ Event และชื่อ CP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เขียว: ผ่าน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ดาวน์โหลด Offline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น้ำเงิน: เก็บ Offline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ทดสอบ QR 3 ใบ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เหลือง: หยุดตรวจ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เปิดเสียงและสั่น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แดง: สแกนใหม่/กรอก BIB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เตรียม Power Bank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อย่าล้างข้อมูล Browser</w:t>
            </w:r>
          </w:p>
        </w:tc>
      </w:tr>
      <w:tr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เตรียมรายชื่อ/BIB สำรอง</w:t>
            </w:r>
          </w:p>
        </w:tc>
        <w:tc>
          <w:tcPr>
            <w:tcW w:type="dxa" w:w="515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☐ ก่อนกลับต้อง Pending = 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18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anner_col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ภาคผนวก D ตารางขนาดป้ายและ QR</w:t>
      </w:r>
    </w:p>
    <w:p>
      <w:pPr>
        <w:pStyle w:val="Subtitle"/>
      </w:pPr>
      <w:r>
        <w:rPr>
          <w:color w:val="64756F"/>
        </w:rPr>
        <w:t>ใช้เลือกค่าก่อนสร้าง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76B55"/>
          </w:tcPr>
          <w:p>
            <w:r>
              <w:rPr>
                <w:b/>
                <w:color w:val="FFFFFF"/>
              </w:rPr>
              <w:t>ขนาดป้าย</w:t>
            </w:r>
          </w:p>
        </w:tc>
        <w:tc>
          <w:tcPr>
            <w:tcW w:type="dxa" w:w="2062"/>
            <w:shd w:fill="176B55"/>
          </w:tcPr>
          <w:p>
            <w:r>
              <w:rPr>
                <w:b/>
                <w:color w:val="FFFFFF"/>
              </w:rPr>
              <w:t>กระดาษแนะนำ</w:t>
            </w:r>
          </w:p>
        </w:tc>
        <w:tc>
          <w:tcPr>
            <w:tcW w:type="dxa" w:w="2062"/>
            <w:shd w:fill="176B55"/>
          </w:tcPr>
          <w:p>
            <w:r>
              <w:rPr>
                <w:b/>
                <w:color w:val="FFFFFF"/>
              </w:rPr>
              <w:t>จำนวนโดยประมาณ</w:t>
            </w:r>
          </w:p>
        </w:tc>
        <w:tc>
          <w:tcPr>
            <w:tcW w:type="dxa" w:w="2062"/>
            <w:shd w:fill="176B55"/>
          </w:tcPr>
          <w:p>
            <w:r>
              <w:rPr>
                <w:b/>
                <w:color w:val="FFFFFF"/>
              </w:rPr>
              <w:t>QR แนะนำ</w:t>
            </w:r>
          </w:p>
        </w:tc>
        <w:tc>
          <w:tcPr>
            <w:tcW w:type="dxa" w:w="2062"/>
            <w:shd w:fill="176B55"/>
          </w:tcPr>
          <w:p>
            <w:r>
              <w:rPr>
                <w:b/>
                <w:color w:val="FFFFFF"/>
              </w:rPr>
              <w:t>การใช้งาน</w:t>
            </w:r>
          </w:p>
        </w:tc>
      </w:tr>
      <w:tr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148 x 105 มม. (A6)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A4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4 ใบ/หน้า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30-35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ป้ายกะทัดรัด</w:t>
            </w:r>
          </w:p>
        </w:tc>
      </w:tr>
      <w:tr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180 x 120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A4/A3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2 ใบ/หน้า A4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35-40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ค่าแนะนำทั่วไป</w:t>
            </w:r>
          </w:p>
        </w:tc>
      </w:tr>
      <w:tr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210 x 148 มม. (A5)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A4/A3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1-2 ใบ/หน้า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38-45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เลขและชื่อใหญ่</w:t>
            </w:r>
          </w:p>
        </w:tc>
      </w:tr>
      <w:tr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200 x 150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A3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2 ใบขึ้นไป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40-50 มม.</w:t>
            </w:r>
          </w:p>
        </w:tc>
        <w:tc>
          <w:tcPr>
            <w:tcW w:type="dxa" w:w="20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งานที่ต้องสแกนเร็ว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4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r_s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76"/>
        <w:sz w:val="16"/>
      </w:rPr>
      <w:t>Trail Scan V4 - คู่มือการใช้งาน QR และป้าย BIB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Garuda" w:hAnsi="Garuda" w:eastAsia="Garud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Garuda" w:hAnsi="Garuda" w:eastAsia="Garuda"/>
      <w:b/>
      <w:bCs/>
      <w:color w:val="176B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uda" w:hAnsi="Garuda" w:eastAsia="Garuda"/>
      <w:b/>
      <w:bCs/>
      <w:color w:val="123C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uda" w:hAnsi="Garuda" w:eastAsia="Garuda"/>
      <w:b/>
      <w:bCs/>
      <w:color w:val="176B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ruda" w:hAnsi="Garuda" w:eastAsia="Garuda"/>
      <w:b/>
      <w:color w:val="123C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aruda" w:hAnsi="Garuda" w:eastAsia="Garud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Trail Scan V4 QR และป้าย BIB</dc:title>
  <dc:subject>คู่มือผู้ใช้งานระบบเช็กงานวิ่งเทรล</dc:subject>
  <dc:creator>Trail Scan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